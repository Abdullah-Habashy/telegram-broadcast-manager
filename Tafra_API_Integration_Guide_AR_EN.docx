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rFonts w:ascii="Segoe UI" w:hAnsi="Segoe UI"/>
          <w:b/>
          <w:color w:val="0F2B4C"/>
          <w:sz w:val="60"/>
        </w:rPr>
        <w:t>Tafra LMS</w:t>
      </w:r>
    </w:p>
    <w:p>
      <w:pPr>
        <w:spacing w:after="280"/>
        <w:jc w:val="center"/>
      </w:pPr>
      <w:r>
        <w:rPr>
          <w:rFonts w:ascii="Segoe UI" w:hAnsi="Segoe UI"/>
          <w:color w:val="1D6F9C"/>
          <w:sz w:val="34"/>
        </w:rPr>
        <w:t>Admin API Integration Guide for Python</w:t>
      </w:r>
    </w:p>
    <w:p>
      <w:pPr>
        <w:spacing w:after="480"/>
        <w:jc w:val="center"/>
      </w:pPr>
      <w:r>
        <w:rPr>
          <w:rFonts w:ascii="Arial" w:hAnsi="Arial" w:cs="Arial"/>
          <w:b/>
          <w:color w:val="0F2B4C"/>
          <w:sz w:val="34"/>
        </w:rPr>
        <w:t>دليل ربط واجهات برمجة التطبيقات (API) للوحة التحكم — بايثون</w:t>
      </w:r>
    </w:p>
    <w:p>
      <w:pPr>
        <w:spacing w:after="80"/>
        <w:jc w:val="center"/>
      </w:pPr>
      <w:r>
        <w:rPr>
          <w:rFonts w:ascii="Segoe UI" w:hAnsi="Segoe UI"/>
          <w:color w:val="5A6778"/>
          <w:sz w:val="22"/>
        </w:rPr>
        <w:t>Authentication • Refresh Token • Lesson-View History • Bootcamp Enrollments • Exam Marks</w:t>
      </w:r>
    </w:p>
    <w:p>
      <w:pPr>
        <w:spacing w:after="800"/>
        <w:jc w:val="center"/>
      </w:pPr>
      <w:r>
        <w:rPr>
          <w:rFonts w:ascii="Arial" w:hAnsi="Arial" w:cs="Arial"/>
          <w:color w:val="5A6778"/>
          <w:sz w:val="22"/>
        </w:rPr>
        <w:t>تسجيل الدخول • تجديد التوكن • سجل مشاهدات الدروس • الاشتراك في الكورسات • درجات الاختبارات</w:t>
      </w:r>
    </w:p>
    <w:tbl>
      <w:tblPr>
        <w:tblStyle w:val="TableGrid"/>
        <w:tblW w:type="auto" w:w="0"/>
        <w:jc w:val="left"/>
        <w:tblLook w:firstColumn="1" w:firstRow="1" w:lastColumn="0" w:lastRow="0" w:noHBand="0" w:noVBand="1" w:val="04A0"/>
      </w:tblPr>
      <w:tblGrid>
        <w:gridCol w:w="4896"/>
        <w:gridCol w:w="4896"/>
      </w:tblGrid>
      <w:tr>
        <w:tc>
          <w:tcPr>
            <w:tcW w:type="dxa" w:w="2880"/>
            <w:shd w:val="clear" w:color="auto" w:fill="0F2B4C"/>
          </w:tcPr>
          <w:p>
            <w:pPr>
              <w:spacing w:after="40"/>
            </w:pPr>
            <w:r/>
            <w:r>
              <w:rPr>
                <w:rFonts w:ascii="Segoe UI" w:hAnsi="Segoe UI"/>
                <w:b/>
                <w:color w:val="FFFFFF"/>
                <w:sz w:val="18"/>
              </w:rPr>
              <w:t>Field</w:t>
            </w:r>
          </w:p>
        </w:tc>
        <w:tc>
          <w:tcPr>
            <w:tcW w:type="dxa" w:w="6624"/>
            <w:shd w:val="clear" w:color="auto" w:fill="0F2B4C"/>
          </w:tcPr>
          <w:p>
            <w:pPr>
              <w:spacing w:after="40"/>
            </w:pPr>
            <w:r/>
            <w:r>
              <w:rPr>
                <w:rFonts w:ascii="Segoe UI" w:hAnsi="Segoe UI"/>
                <w:b/>
                <w:color w:val="FFFFFF"/>
                <w:sz w:val="18"/>
              </w:rPr>
              <w:t>Value</w:t>
            </w:r>
          </w:p>
        </w:tc>
      </w:tr>
      <w:tr>
        <w:tc>
          <w:tcPr>
            <w:tcW w:type="dxa" w:w="2880"/>
          </w:tcPr>
          <w:p>
            <w:pPr>
              <w:spacing w:after="40"/>
            </w:pPr>
            <w:r/>
            <w:r>
              <w:rPr>
                <w:rFonts w:ascii="Segoe UI" w:hAnsi="Segoe UI"/>
                <w:sz w:val="18"/>
              </w:rPr>
              <w:t>Document version</w:t>
            </w:r>
          </w:p>
        </w:tc>
        <w:tc>
          <w:tcPr>
            <w:tcW w:type="dxa" w:w="6624"/>
          </w:tcPr>
          <w:p>
            <w:pPr>
              <w:spacing w:after="40"/>
            </w:pPr>
            <w:r/>
            <w:r>
              <w:rPr>
                <w:rFonts w:ascii="Segoe UI" w:hAnsi="Segoe UI"/>
                <w:sz w:val="18"/>
              </w:rPr>
              <w:t>1.0</w:t>
            </w:r>
          </w:p>
        </w:tc>
      </w:tr>
      <w:tr>
        <w:tc>
          <w:tcPr>
            <w:tcW w:type="dxa" w:w="2880"/>
          </w:tcPr>
          <w:p>
            <w:pPr>
              <w:spacing w:after="40"/>
            </w:pPr>
            <w:r/>
            <w:r>
              <w:rPr>
                <w:rFonts w:ascii="Segoe UI" w:hAnsi="Segoe UI"/>
                <w:sz w:val="18"/>
              </w:rPr>
              <w:t>Date</w:t>
            </w:r>
          </w:p>
        </w:tc>
        <w:tc>
          <w:tcPr>
            <w:tcW w:type="dxa" w:w="6624"/>
          </w:tcPr>
          <w:p>
            <w:pPr>
              <w:spacing w:after="40"/>
            </w:pPr>
            <w:r/>
            <w:r>
              <w:rPr>
                <w:rFonts w:ascii="Segoe UI" w:hAnsi="Segoe UI"/>
                <w:sz w:val="18"/>
              </w:rPr>
              <w:t>2026-08-05</w:t>
            </w:r>
          </w:p>
        </w:tc>
      </w:tr>
      <w:tr>
        <w:tc>
          <w:tcPr>
            <w:tcW w:type="dxa" w:w="2880"/>
          </w:tcPr>
          <w:p>
            <w:pPr>
              <w:spacing w:after="40"/>
            </w:pPr>
            <w:r/>
            <w:r>
              <w:rPr>
                <w:rFonts w:ascii="Segoe UI" w:hAnsi="Segoe UI"/>
                <w:sz w:val="18"/>
              </w:rPr>
              <w:t>API version</w:t>
            </w:r>
          </w:p>
        </w:tc>
        <w:tc>
          <w:tcPr>
            <w:tcW w:type="dxa" w:w="6624"/>
          </w:tcPr>
          <w:p>
            <w:pPr>
              <w:spacing w:after="40"/>
            </w:pPr>
            <w:r/>
            <w:r>
              <w:rPr>
                <w:rFonts w:ascii="Segoe UI" w:hAnsi="Segoe UI"/>
                <w:sz w:val="18"/>
              </w:rPr>
              <w:t>v1</w:t>
            </w:r>
          </w:p>
        </w:tc>
      </w:tr>
      <w:tr>
        <w:tc>
          <w:tcPr>
            <w:tcW w:type="dxa" w:w="2880"/>
          </w:tcPr>
          <w:p>
            <w:pPr>
              <w:spacing w:after="40"/>
            </w:pPr>
            <w:r/>
            <w:r>
              <w:rPr>
                <w:rFonts w:ascii="Segoe UI" w:hAnsi="Segoe UI"/>
                <w:sz w:val="18"/>
              </w:rPr>
              <w:t>Audience</w:t>
            </w:r>
          </w:p>
        </w:tc>
        <w:tc>
          <w:tcPr>
            <w:tcW w:type="dxa" w:w="6624"/>
          </w:tcPr>
          <w:p>
            <w:pPr>
              <w:spacing w:after="40"/>
            </w:pPr>
            <w:r/>
            <w:r>
              <w:rPr>
                <w:rFonts w:ascii="Segoe UI" w:hAnsi="Segoe UI"/>
                <w:sz w:val="18"/>
              </w:rPr>
              <w:t>Backend / data engineers writing a Python integration</w:t>
            </w:r>
          </w:p>
        </w:tc>
      </w:tr>
      <w:tr>
        <w:tc>
          <w:tcPr>
            <w:tcW w:type="dxa" w:w="2880"/>
          </w:tcPr>
          <w:p>
            <w:pPr>
              <w:spacing w:after="40"/>
            </w:pPr>
            <w:r/>
            <w:r>
              <w:rPr>
                <w:rFonts w:ascii="Segoe UI" w:hAnsi="Segoe UI"/>
                <w:sz w:val="18"/>
              </w:rPr>
              <w:t>Base URL pattern</w:t>
            </w:r>
          </w:p>
        </w:tc>
        <w:tc>
          <w:tcPr>
            <w:tcW w:type="dxa" w:w="6624"/>
          </w:tcPr>
          <w:p>
            <w:pPr>
              <w:spacing w:after="40"/>
            </w:pPr>
            <w:r/>
            <w:r>
              <w:rPr>
                <w:rFonts w:ascii="Segoe UI" w:hAnsi="Segoe UI"/>
                <w:sz w:val="18"/>
              </w:rPr>
              <w:t>https://&lt;academy-domain&gt;/v1/academy/admin</w:t>
            </w:r>
          </w:p>
        </w:tc>
      </w:tr>
    </w:tbl>
    <w:p>
      <w:pPr>
        <w:spacing w:after="0"/>
      </w:pPr>
    </w:p>
    <w:p>
      <w:r>
        <w:br w:type="page"/>
      </w:r>
    </w:p>
    <w:p>
      <w:pPr>
        <w:spacing w:before="0" w:after="0"/>
      </w:pPr>
      <w:r>
        <w:rPr>
          <w:rFonts w:ascii="Segoe UI" w:hAnsi="Segoe UI"/>
          <w:b/>
          <w:color w:val="0F2B4C"/>
          <w:sz w:val="36"/>
        </w:rPr>
        <w:t>1. Overview &amp; Prerequisites</w:t>
      </w:r>
    </w:p>
    <w:p>
      <w:pPr>
        <w:spacing w:after="200"/>
        <w:bidi w:val="1"/>
        <w:jc w:val="right"/>
        <w:pBdr>
          <w:bottom w:val="single" w:sz="8" w:space="4" w:color="1D6F9C"/>
        </w:pBdr>
      </w:pPr>
      <w:r>
        <w:rPr>
          <w:rFonts w:ascii="Arial" w:hAnsi="Arial" w:cs="Arial"/>
          <w:b/>
          <w:color w:val="1D6F9C"/>
          <w:sz w:val="30"/>
          <w:rtl w:val="1"/>
        </w:rPr>
        <w:t>١. نظرة عامة والمتطلبات</w:t>
      </w:r>
    </w:p>
    <w:p>
      <w:pPr>
        <w:spacing w:after="80"/>
      </w:pPr>
      <w:r>
        <w:rPr>
          <w:rFonts w:ascii="Segoe UI" w:hAnsi="Segoe UI"/>
          <w:b w:val="0"/>
          <w:i w:val="0"/>
          <w:sz w:val="21"/>
        </w:rPr>
        <w:t>This document describes every API endpoint you need in order to log in to a Tafra academy, keep your session alive with a refresh token, and pull student learning data: lesson-view history, bootcamp enrollments and exam marks — both as a full collection (all students) and per individual student.</w:t>
      </w:r>
    </w:p>
    <w:p>
      <w:pPr>
        <w:spacing w:after="160"/>
        <w:bidi w:val="1"/>
        <w:jc w:val="right"/>
      </w:pPr>
      <w:r>
        <w:rPr>
          <w:rFonts w:ascii="Arial" w:hAnsi="Arial" w:cs="Arial"/>
          <w:b w:val="0"/>
          <w:sz w:val="21"/>
          <w:rtl w:val="1"/>
        </w:rPr>
        <w:t>يشرح هذا المستند كل نقاط الاتصال (Endpoints) التي تحتاجها لتسجيل الدخول إلى أكاديمية طفرة، والحفاظ على الجلسة نشطة عبر توكن التجديد (Refresh Token)، ثم سحب بيانات الطلاب: سجل مشاهدات الدروس، والاشتراك في الكورسات (Bootcamps)، ودرجات الاختبارات — سواء كقائمة كاملة لكل الطلاب أو لكل طالب على حدة.</w:t>
      </w:r>
    </w:p>
    <w:p>
      <w:pPr>
        <w:spacing w:before="240" w:after="40"/>
      </w:pPr>
      <w:r>
        <w:rPr>
          <w:rFonts w:ascii="Segoe UI" w:hAnsi="Segoe UI"/>
          <w:b/>
          <w:color w:val="0F2B4C"/>
          <w:sz w:val="26"/>
        </w:rPr>
        <w:t>What you need before you start</w:t>
      </w:r>
    </w:p>
    <w:p>
      <w:pPr>
        <w:spacing w:after="120"/>
        <w:bidi w:val="1"/>
        <w:jc w:val="right"/>
      </w:pPr>
      <w:r>
        <w:rPr>
          <w:rFonts w:ascii="Arial" w:hAnsi="Arial" w:cs="Arial"/>
          <w:b/>
          <w:color w:val="1D6F9C"/>
          <w:sz w:val="23"/>
          <w:rtl w:val="1"/>
        </w:rPr>
        <w:t>ما تحتاجه قبل البدء</w:t>
      </w:r>
    </w:p>
    <w:p>
      <w:pPr>
        <w:pStyle w:val="ListBullet"/>
        <w:spacing w:after="40"/>
      </w:pPr>
      <w:r>
        <w:rPr>
          <w:rFonts w:ascii="Segoe UI" w:hAnsi="Segoe UI"/>
          <w:sz w:val="21"/>
        </w:rPr>
        <w:t>The academy domain (for example: https://myacademy.tafra.app).</w:t>
      </w:r>
    </w:p>
    <w:p>
      <w:pPr>
        <w:pStyle w:val="ListBullet"/>
        <w:spacing w:after="40"/>
      </w:pPr>
      <w:r>
        <w:rPr>
          <w:rFonts w:ascii="Segoe UI" w:hAnsi="Segoe UI"/>
          <w:sz w:val="21"/>
        </w:rPr>
        <w:t>An account of type moderator or instructor. Student accounts CANNOT use the admin API.</w:t>
      </w:r>
    </w:p>
    <w:p>
      <w:pPr>
        <w:pStyle w:val="ListBullet"/>
        <w:spacing w:after="40"/>
      </w:pPr>
      <w:r>
        <w:rPr>
          <w:rFonts w:ascii="Segoe UI" w:hAnsi="Segoe UI"/>
          <w:sz w:val="21"/>
        </w:rPr>
        <w:t>The account must hold the relevant view permissions (listed in section 9).</w:t>
      </w:r>
    </w:p>
    <w:p>
      <w:pPr>
        <w:pStyle w:val="ListBullet"/>
        <w:spacing w:after="40"/>
      </w:pPr>
      <w:r>
        <w:rPr>
          <w:rFonts w:ascii="Segoe UI" w:hAnsi="Segoe UI"/>
          <w:sz w:val="21"/>
        </w:rPr>
        <w:t>Python 3.9+ with the `requests` library installed (`pip install requests`).</w:t>
      </w:r>
    </w:p>
    <w:p>
      <w:pPr>
        <w:pStyle w:val="ListBullet"/>
        <w:spacing w:after="40"/>
        <w:bidi w:val="1"/>
        <w:ind w:left="0" w:right="360"/>
        <w:jc w:val="right"/>
      </w:pPr>
      <w:r>
        <w:rPr>
          <w:rFonts w:ascii="Arial" w:hAnsi="Arial" w:cs="Arial"/>
          <w:sz w:val="21"/>
          <w:rtl w:val="1"/>
        </w:rPr>
        <w:t>دومين الأكاديمية (مثال: https://myacademy.tafra.app).</w:t>
      </w:r>
    </w:p>
    <w:p>
      <w:pPr>
        <w:pStyle w:val="ListBullet"/>
        <w:spacing w:after="40"/>
        <w:bidi w:val="1"/>
        <w:ind w:left="0" w:right="360"/>
        <w:jc w:val="right"/>
      </w:pPr>
      <w:r>
        <w:rPr>
          <w:rFonts w:ascii="Arial" w:hAnsi="Arial" w:cs="Arial"/>
          <w:sz w:val="21"/>
          <w:rtl w:val="1"/>
        </w:rPr>
        <w:t>حساب من نوع مشرف (moderator) أو مدرّس (instructor) — حسابات الطلاب لا تعمل مع واجهات لوحة التحكم.</w:t>
      </w:r>
    </w:p>
    <w:p>
      <w:pPr>
        <w:pStyle w:val="ListBullet"/>
        <w:spacing w:after="40"/>
        <w:bidi w:val="1"/>
        <w:ind w:left="0" w:right="360"/>
        <w:jc w:val="right"/>
      </w:pPr>
      <w:r>
        <w:rPr>
          <w:rFonts w:ascii="Arial" w:hAnsi="Arial" w:cs="Arial"/>
          <w:sz w:val="21"/>
          <w:rtl w:val="1"/>
        </w:rPr>
        <w:t>أن يمتلك الحساب صلاحيات العرض المطلوبة (موضحة في القسم التاسع).</w:t>
      </w:r>
    </w:p>
    <w:p>
      <w:pPr>
        <w:pStyle w:val="ListBullet"/>
        <w:spacing w:after="40"/>
        <w:bidi w:val="1"/>
        <w:ind w:left="0" w:right="360"/>
        <w:jc w:val="right"/>
      </w:pPr>
      <w:r>
        <w:rPr>
          <w:rFonts w:ascii="Arial" w:hAnsi="Arial" w:cs="Arial"/>
          <w:sz w:val="21"/>
          <w:rtl w:val="1"/>
        </w:rPr>
        <w:t>بايثون 3.9 أو أحدث مع مكتبة requests (تُثبَّت عبر: pip install requests).</w:t>
      </w:r>
    </w:p>
    <w:p>
      <w:pPr>
        <w:spacing w:before="240" w:after="40"/>
      </w:pPr>
      <w:r>
        <w:rPr>
          <w:rFonts w:ascii="Segoe UI" w:hAnsi="Segoe UI"/>
          <w:b/>
          <w:color w:val="0F2B4C"/>
          <w:sz w:val="26"/>
        </w:rPr>
        <w:t>How the tenant (academy) is identified</w:t>
      </w:r>
    </w:p>
    <w:p>
      <w:pPr>
        <w:spacing w:after="120"/>
        <w:bidi w:val="1"/>
        <w:jc w:val="right"/>
      </w:pPr>
      <w:r>
        <w:rPr>
          <w:rFonts w:ascii="Arial" w:hAnsi="Arial" w:cs="Arial"/>
          <w:b/>
          <w:color w:val="1D6F9C"/>
          <w:sz w:val="23"/>
          <w:rtl w:val="1"/>
        </w:rPr>
        <w:t>كيف يتم تحديد الأكاديمية (Tenant)</w:t>
      </w:r>
    </w:p>
    <w:p>
      <w:pPr>
        <w:spacing w:after="80"/>
      </w:pPr>
      <w:r>
        <w:rPr>
          <w:rFonts w:ascii="Segoe UI" w:hAnsi="Segoe UI"/>
          <w:b w:val="0"/>
          <w:i w:val="0"/>
          <w:sz w:val="21"/>
        </w:rPr>
        <w:t>Tafra is multi-tenant: every academy has its own database. The academy is resolved from the domain you call. If for any reason you must call a shared/central host, you can send the header `X-Tenant-Id: &lt;id&gt;` instead — but calling the academy's own domain is the recommended path.</w:t>
      </w:r>
    </w:p>
    <w:p>
      <w:pPr>
        <w:spacing w:after="160"/>
        <w:bidi w:val="1"/>
        <w:jc w:val="right"/>
      </w:pPr>
      <w:r>
        <w:rPr>
          <w:rFonts w:ascii="Arial" w:hAnsi="Arial" w:cs="Arial"/>
          <w:b w:val="0"/>
          <w:sz w:val="21"/>
          <w:rtl w:val="1"/>
        </w:rPr>
        <w:t>نظام طفرة متعدد المستأجرين (Multi-Tenant): كل أكاديمية لها قاعدة بيانات منفصلة، ويتم تحديد الأكاديمية تلقائيًا من الدومين الذي تستدعيه. وإذا اضطررت لاستخدام دومين مركزي مشترك، أرسل الهيدر X-Tenant-Id: &lt;id&gt; بدلًا من ذلك — لكن استخدام دومين الأكاديمية نفسه هو الأسلوب المفضّل.</w:t>
      </w:r>
    </w:p>
    <w:p>
      <w:r>
        <w:br w:type="page"/>
      </w:r>
    </w:p>
    <w:p>
      <w:pPr>
        <w:spacing w:before="0" w:after="0"/>
      </w:pPr>
      <w:r>
        <w:rPr>
          <w:rFonts w:ascii="Segoe UI" w:hAnsi="Segoe UI"/>
          <w:b/>
          <w:color w:val="0F2B4C"/>
          <w:sz w:val="36"/>
        </w:rPr>
        <w:t>2. Base URL, Headers &amp; Response Format</w:t>
      </w:r>
    </w:p>
    <w:p>
      <w:pPr>
        <w:spacing w:after="200"/>
        <w:bidi w:val="1"/>
        <w:jc w:val="right"/>
        <w:pBdr>
          <w:bottom w:val="single" w:sz="8" w:space="4" w:color="1D6F9C"/>
        </w:pBdr>
      </w:pPr>
      <w:r>
        <w:rPr>
          <w:rFonts w:ascii="Arial" w:hAnsi="Arial" w:cs="Arial"/>
          <w:b/>
          <w:color w:val="1D6F9C"/>
          <w:sz w:val="30"/>
          <w:rtl w:val="1"/>
        </w:rPr>
        <w:t>٢. الرابط الأساسي والهيدرز وشكل الاستجابة</w:t>
      </w:r>
    </w:p>
    <w:p>
      <w:pPr>
        <w:spacing w:before="240" w:after="40"/>
      </w:pPr>
      <w:r>
        <w:rPr>
          <w:rFonts w:ascii="Segoe UI" w:hAnsi="Segoe UI"/>
          <w:b/>
          <w:color w:val="0F2B4C"/>
          <w:sz w:val="26"/>
        </w:rPr>
        <w:t>2.1 Base URL</w:t>
      </w:r>
    </w:p>
    <w:p>
      <w:pPr>
        <w:spacing w:after="120"/>
        <w:bidi w:val="1"/>
        <w:jc w:val="right"/>
      </w:pPr>
      <w:r>
        <w:rPr>
          <w:rFonts w:ascii="Arial" w:hAnsi="Arial" w:cs="Arial"/>
          <w:b/>
          <w:color w:val="1D6F9C"/>
          <w:sz w:val="23"/>
          <w:rtl w:val="1"/>
        </w:rPr>
        <w:t>٢.١ الرابط الأساسي</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https://&lt;academy-domain&gt;/v1/academy/admin</w:t>
            </w:r>
          </w:p>
          <w:p>
            <w:pPr>
              <w:spacing w:after="0" w:line="240" w:lineRule="auto"/>
            </w:pPr>
            <w:r>
              <w:rPr>
                <w:rFonts w:ascii="Consolas" w:hAnsi="Consolas"/>
                <w:sz w:val="17"/>
              </w:rPr>
            </w:r>
          </w:p>
          <w:p>
            <w:pPr>
              <w:spacing w:after="0" w:line="240" w:lineRule="auto"/>
            </w:pPr>
            <w:r>
              <w:rPr>
                <w:rFonts w:ascii="Consolas" w:hAnsi="Consolas"/>
                <w:sz w:val="17"/>
              </w:rPr>
              <w:t># Examples</w:t>
            </w:r>
          </w:p>
          <w:p>
            <w:pPr>
              <w:spacing w:after="0" w:line="240" w:lineRule="auto"/>
            </w:pPr>
            <w:r>
              <w:rPr>
                <w:rFonts w:ascii="Consolas" w:hAnsi="Consolas"/>
                <w:sz w:val="17"/>
              </w:rPr>
              <w:t>https://myacademy.tafra.app/v1/academy/admin/login</w:t>
            </w:r>
          </w:p>
          <w:p>
            <w:pPr>
              <w:spacing w:after="0" w:line="240" w:lineRule="auto"/>
            </w:pPr>
            <w:r>
              <w:rPr>
                <w:rFonts w:ascii="Consolas" w:hAnsi="Consolas"/>
                <w:sz w:val="17"/>
              </w:rPr>
              <w:t>https://myacademy.tafra.app/v1/academy/admin/students</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There is NO /api segment in the URL. The correct path starts directly with /v1/academy/admin.</w:t>
            </w:r>
          </w:p>
          <w:p>
            <w:pPr>
              <w:spacing w:after="0"/>
              <w:bidi w:val="1"/>
              <w:jc w:val="right"/>
            </w:pPr>
            <w:r>
              <w:rPr>
                <w:rFonts w:ascii="Arial" w:hAnsi="Arial" w:cs="Arial"/>
                <w:sz w:val="19"/>
                <w:rtl w:val="1"/>
              </w:rPr>
              <w:t>لا يوجد جزء ‎/api‎ في الرابط. المسار الصحيح يبدأ مباشرة بـ ‎/v1/academy/admin‎.</w:t>
            </w:r>
          </w:p>
        </w:tc>
      </w:tr>
    </w:tbl>
    <w:p>
      <w:pPr>
        <w:spacing w:after="0"/>
      </w:pPr>
    </w:p>
    <w:p>
      <w:pPr>
        <w:spacing w:before="240" w:after="40"/>
      </w:pPr>
      <w:r>
        <w:rPr>
          <w:rFonts w:ascii="Segoe UI" w:hAnsi="Segoe UI"/>
          <w:b/>
          <w:color w:val="0F2B4C"/>
          <w:sz w:val="26"/>
        </w:rPr>
        <w:t>2.2 Required headers</w:t>
      </w:r>
    </w:p>
    <w:p>
      <w:pPr>
        <w:spacing w:after="120"/>
        <w:bidi w:val="1"/>
        <w:jc w:val="right"/>
      </w:pPr>
      <w:r>
        <w:rPr>
          <w:rFonts w:ascii="Arial" w:hAnsi="Arial" w:cs="Arial"/>
          <w:b/>
          <w:color w:val="1D6F9C"/>
          <w:sz w:val="23"/>
          <w:rtl w:val="1"/>
        </w:rPr>
        <w:t>٢.٢ الهيدرز المطلوبة</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944"/>
            <w:shd w:val="clear" w:color="auto" w:fill="0F2B4C"/>
          </w:tcPr>
          <w:p>
            <w:pPr>
              <w:spacing w:after="40"/>
            </w:pPr>
            <w:r/>
            <w:r>
              <w:rPr>
                <w:rFonts w:ascii="Segoe UI" w:hAnsi="Segoe UI"/>
                <w:b/>
                <w:color w:val="FFFFFF"/>
                <w:sz w:val="18"/>
              </w:rPr>
              <w:t>Header</w:t>
            </w:r>
          </w:p>
        </w:tc>
        <w:tc>
          <w:tcPr>
            <w:tcW w:type="dxa" w:w="2448"/>
            <w:shd w:val="clear" w:color="auto" w:fill="0F2B4C"/>
          </w:tcPr>
          <w:p>
            <w:pPr>
              <w:spacing w:after="40"/>
            </w:pPr>
            <w:r/>
            <w:r>
              <w:rPr>
                <w:rFonts w:ascii="Segoe UI" w:hAnsi="Segoe UI"/>
                <w:b/>
                <w:color w:val="FFFFFF"/>
                <w:sz w:val="18"/>
              </w:rPr>
              <w:t>Value</w:t>
            </w:r>
          </w:p>
        </w:tc>
        <w:tc>
          <w:tcPr>
            <w:tcW w:type="dxa" w:w="1944"/>
            <w:shd w:val="clear" w:color="auto" w:fill="0F2B4C"/>
          </w:tcPr>
          <w:p>
            <w:pPr>
              <w:spacing w:after="40"/>
            </w:pPr>
            <w:r/>
            <w:r>
              <w:rPr>
                <w:rFonts w:ascii="Segoe UI" w:hAnsi="Segoe UI"/>
                <w:b/>
                <w:color w:val="FFFFFF"/>
                <w:sz w:val="18"/>
              </w:rPr>
              <w:t>When</w:t>
            </w:r>
          </w:p>
        </w:tc>
        <w:tc>
          <w:tcPr>
            <w:tcW w:type="dxa" w:w="3168"/>
            <w:shd w:val="clear" w:color="auto" w:fill="0F2B4C"/>
          </w:tcPr>
          <w:p>
            <w:pPr>
              <w:spacing w:after="40"/>
            </w:pPr>
            <w:r/>
            <w:r>
              <w:rPr>
                <w:rFonts w:ascii="Segoe UI" w:hAnsi="Segoe UI"/>
                <w:b/>
                <w:color w:val="FFFFFF"/>
                <w:sz w:val="18"/>
              </w:rPr>
              <w:t>Notes / ملاحظات</w:t>
            </w:r>
          </w:p>
        </w:tc>
      </w:tr>
      <w:tr>
        <w:tc>
          <w:tcPr>
            <w:tcW w:type="dxa" w:w="1944"/>
          </w:tcPr>
          <w:p>
            <w:pPr>
              <w:spacing w:after="40"/>
            </w:pPr>
            <w:r/>
            <w:r>
              <w:rPr>
                <w:rFonts w:ascii="Consolas" w:hAnsi="Consolas"/>
                <w:sz w:val="18"/>
              </w:rPr>
              <w:t>Accept</w:t>
            </w:r>
          </w:p>
        </w:tc>
        <w:tc>
          <w:tcPr>
            <w:tcW w:type="dxa" w:w="2448"/>
          </w:tcPr>
          <w:p>
            <w:pPr>
              <w:spacing w:after="40"/>
            </w:pPr>
            <w:r/>
            <w:r>
              <w:rPr>
                <w:rFonts w:ascii="Segoe UI" w:hAnsi="Segoe UI"/>
                <w:sz w:val="18"/>
              </w:rPr>
              <w:t>application/json</w:t>
            </w:r>
          </w:p>
        </w:tc>
        <w:tc>
          <w:tcPr>
            <w:tcW w:type="dxa" w:w="1944"/>
          </w:tcPr>
          <w:p>
            <w:pPr>
              <w:spacing w:after="40"/>
            </w:pPr>
            <w:r/>
            <w:r>
              <w:rPr>
                <w:rFonts w:ascii="Segoe UI" w:hAnsi="Segoe UI"/>
                <w:sz w:val="18"/>
              </w:rPr>
              <w:t>Always</w:t>
            </w:r>
          </w:p>
        </w:tc>
        <w:tc>
          <w:tcPr>
            <w:tcW w:type="dxa" w:w="3168"/>
          </w:tcPr>
          <w:p>
            <w:pPr>
              <w:spacing w:after="40"/>
            </w:pPr>
            <w:r/>
            <w:r>
              <w:rPr>
                <w:rFonts w:ascii="Segoe UI" w:hAnsi="Segoe UI"/>
                <w:sz w:val="18"/>
              </w:rPr>
              <w:t>Forces JSON error bodies</w:t>
            </w:r>
          </w:p>
        </w:tc>
      </w:tr>
      <w:tr>
        <w:tc>
          <w:tcPr>
            <w:tcW w:type="dxa" w:w="1944"/>
          </w:tcPr>
          <w:p>
            <w:pPr>
              <w:spacing w:after="40"/>
            </w:pPr>
            <w:r/>
            <w:r>
              <w:rPr>
                <w:rFonts w:ascii="Consolas" w:hAnsi="Consolas"/>
                <w:sz w:val="18"/>
              </w:rPr>
              <w:t>Content-Type</w:t>
            </w:r>
          </w:p>
        </w:tc>
        <w:tc>
          <w:tcPr>
            <w:tcW w:type="dxa" w:w="2448"/>
          </w:tcPr>
          <w:p>
            <w:pPr>
              <w:spacing w:after="40"/>
            </w:pPr>
            <w:r/>
            <w:r>
              <w:rPr>
                <w:rFonts w:ascii="Segoe UI" w:hAnsi="Segoe UI"/>
                <w:sz w:val="18"/>
              </w:rPr>
              <w:t>application/json</w:t>
            </w:r>
          </w:p>
        </w:tc>
        <w:tc>
          <w:tcPr>
            <w:tcW w:type="dxa" w:w="1944"/>
          </w:tcPr>
          <w:p>
            <w:pPr>
              <w:spacing w:after="40"/>
            </w:pPr>
            <w:r/>
            <w:r>
              <w:rPr>
                <w:rFonts w:ascii="Segoe UI" w:hAnsi="Segoe UI"/>
                <w:sz w:val="18"/>
              </w:rPr>
              <w:t>POST / PUT</w:t>
            </w:r>
          </w:p>
        </w:tc>
        <w:tc>
          <w:tcPr>
            <w:tcW w:type="dxa" w:w="3168"/>
          </w:tcPr>
          <w:p>
            <w:pPr>
              <w:spacing w:after="40"/>
            </w:pPr>
            <w:r/>
            <w:r>
              <w:rPr>
                <w:rFonts w:ascii="Segoe UI" w:hAnsi="Segoe UI"/>
                <w:sz w:val="18"/>
              </w:rPr>
              <w:t>For JSON request bodies</w:t>
            </w:r>
          </w:p>
        </w:tc>
      </w:tr>
      <w:tr>
        <w:tc>
          <w:tcPr>
            <w:tcW w:type="dxa" w:w="1944"/>
          </w:tcPr>
          <w:p>
            <w:pPr>
              <w:spacing w:after="40"/>
            </w:pPr>
            <w:r/>
            <w:r>
              <w:rPr>
                <w:rFonts w:ascii="Consolas" w:hAnsi="Consolas"/>
                <w:sz w:val="18"/>
              </w:rPr>
              <w:t>Authorization</w:t>
            </w:r>
          </w:p>
        </w:tc>
        <w:tc>
          <w:tcPr>
            <w:tcW w:type="dxa" w:w="2448"/>
          </w:tcPr>
          <w:p>
            <w:pPr>
              <w:spacing w:after="40"/>
            </w:pPr>
            <w:r/>
            <w:r>
              <w:rPr>
                <w:rFonts w:ascii="Segoe UI" w:hAnsi="Segoe UI"/>
                <w:sz w:val="18"/>
              </w:rPr>
              <w:t>Bearer &lt;access token&gt;</w:t>
            </w:r>
          </w:p>
        </w:tc>
        <w:tc>
          <w:tcPr>
            <w:tcW w:type="dxa" w:w="1944"/>
          </w:tcPr>
          <w:p>
            <w:pPr>
              <w:spacing w:after="40"/>
            </w:pPr>
            <w:r/>
            <w:r>
              <w:rPr>
                <w:rFonts w:ascii="Segoe UI" w:hAnsi="Segoe UI"/>
                <w:sz w:val="18"/>
              </w:rPr>
              <w:t>Protected endpoints</w:t>
            </w:r>
          </w:p>
        </w:tc>
        <w:tc>
          <w:tcPr>
            <w:tcW w:type="dxa" w:w="3168"/>
          </w:tcPr>
          <w:p>
            <w:pPr>
              <w:spacing w:after="40"/>
            </w:pPr>
            <w:r/>
            <w:r>
              <w:rPr>
                <w:rFonts w:ascii="Segoe UI" w:hAnsi="Segoe UI"/>
                <w:sz w:val="18"/>
              </w:rPr>
              <w:t>Never send it on /login</w:t>
            </w:r>
          </w:p>
        </w:tc>
      </w:tr>
      <w:tr>
        <w:tc>
          <w:tcPr>
            <w:tcW w:type="dxa" w:w="1944"/>
          </w:tcPr>
          <w:p>
            <w:pPr>
              <w:spacing w:after="40"/>
            </w:pPr>
            <w:r/>
            <w:r>
              <w:rPr>
                <w:rFonts w:ascii="Consolas" w:hAnsi="Consolas"/>
                <w:sz w:val="18"/>
              </w:rPr>
              <w:t>User-Agent</w:t>
            </w:r>
          </w:p>
        </w:tc>
        <w:tc>
          <w:tcPr>
            <w:tcW w:type="dxa" w:w="2448"/>
          </w:tcPr>
          <w:p>
            <w:pPr>
              <w:spacing w:after="40"/>
            </w:pPr>
            <w:r/>
            <w:r>
              <w:rPr>
                <w:rFonts w:ascii="Segoe UI" w:hAnsi="Segoe UI"/>
                <w:sz w:val="18"/>
              </w:rPr>
              <w:t>A FIXED string of your choice</w:t>
            </w:r>
          </w:p>
        </w:tc>
        <w:tc>
          <w:tcPr>
            <w:tcW w:type="dxa" w:w="1944"/>
          </w:tcPr>
          <w:p>
            <w:pPr>
              <w:spacing w:after="40"/>
            </w:pPr>
            <w:r/>
            <w:r>
              <w:rPr>
                <w:rFonts w:ascii="Segoe UI" w:hAnsi="Segoe UI"/>
                <w:sz w:val="18"/>
              </w:rPr>
              <w:t>Always</w:t>
            </w:r>
          </w:p>
        </w:tc>
        <w:tc>
          <w:tcPr>
            <w:tcW w:type="dxa" w:w="3168"/>
          </w:tcPr>
          <w:p>
            <w:pPr>
              <w:spacing w:after="40"/>
            </w:pPr>
            <w:r/>
            <w:r>
              <w:rPr>
                <w:rFonts w:ascii="Segoe UI" w:hAnsi="Segoe UI"/>
                <w:sz w:val="18"/>
              </w:rPr>
              <w:t>Critical — see the warning below</w:t>
            </w:r>
          </w:p>
        </w:tc>
      </w:tr>
      <w:tr>
        <w:tc>
          <w:tcPr>
            <w:tcW w:type="dxa" w:w="1944"/>
          </w:tcPr>
          <w:p>
            <w:pPr>
              <w:spacing w:after="40"/>
            </w:pPr>
            <w:r/>
            <w:r>
              <w:rPr>
                <w:rFonts w:ascii="Consolas" w:hAnsi="Consolas"/>
                <w:sz w:val="18"/>
              </w:rPr>
              <w:t>Accept-Language</w:t>
            </w:r>
          </w:p>
        </w:tc>
        <w:tc>
          <w:tcPr>
            <w:tcW w:type="dxa" w:w="2448"/>
          </w:tcPr>
          <w:p>
            <w:pPr>
              <w:spacing w:after="40"/>
            </w:pPr>
            <w:r/>
            <w:r>
              <w:rPr>
                <w:rFonts w:ascii="Segoe UI" w:hAnsi="Segoe UI"/>
                <w:sz w:val="18"/>
              </w:rPr>
              <w:t>ar  or  en</w:t>
            </w:r>
          </w:p>
        </w:tc>
        <w:tc>
          <w:tcPr>
            <w:tcW w:type="dxa" w:w="1944"/>
          </w:tcPr>
          <w:p>
            <w:pPr>
              <w:spacing w:after="40"/>
            </w:pPr>
            <w:r/>
            <w:r>
              <w:rPr>
                <w:rFonts w:ascii="Segoe UI" w:hAnsi="Segoe UI"/>
                <w:sz w:val="18"/>
              </w:rPr>
              <w:t>Optional</w:t>
            </w:r>
          </w:p>
        </w:tc>
        <w:tc>
          <w:tcPr>
            <w:tcW w:type="dxa" w:w="3168"/>
          </w:tcPr>
          <w:p>
            <w:pPr>
              <w:spacing w:after="40"/>
            </w:pPr>
            <w:r/>
            <w:r>
              <w:rPr>
                <w:rFonts w:ascii="Segoe UI" w:hAnsi="Segoe UI"/>
                <w:sz w:val="18"/>
              </w:rPr>
              <w:t>Switches translated messages / labels</w:t>
            </w:r>
          </w:p>
        </w:tc>
      </w:tr>
      <w:tr>
        <w:tc>
          <w:tcPr>
            <w:tcW w:type="dxa" w:w="1944"/>
          </w:tcPr>
          <w:p>
            <w:pPr>
              <w:spacing w:after="40"/>
            </w:pPr>
            <w:r/>
            <w:r>
              <w:rPr>
                <w:rFonts w:ascii="Consolas" w:hAnsi="Consolas"/>
                <w:sz w:val="18"/>
              </w:rPr>
              <w:t>X-Tenant-Id</w:t>
            </w:r>
          </w:p>
        </w:tc>
        <w:tc>
          <w:tcPr>
            <w:tcW w:type="dxa" w:w="2448"/>
          </w:tcPr>
          <w:p>
            <w:pPr>
              <w:spacing w:after="40"/>
            </w:pPr>
            <w:r/>
            <w:r>
              <w:rPr>
                <w:rFonts w:ascii="Segoe UI" w:hAnsi="Segoe UI"/>
                <w:sz w:val="18"/>
              </w:rPr>
              <w:t>&lt;tenant id&gt;</w:t>
            </w:r>
          </w:p>
        </w:tc>
        <w:tc>
          <w:tcPr>
            <w:tcW w:type="dxa" w:w="1944"/>
          </w:tcPr>
          <w:p>
            <w:pPr>
              <w:spacing w:after="40"/>
            </w:pPr>
            <w:r/>
            <w:r>
              <w:rPr>
                <w:rFonts w:ascii="Segoe UI" w:hAnsi="Segoe UI"/>
                <w:sz w:val="18"/>
              </w:rPr>
              <w:t>Only on a central host</w:t>
            </w:r>
          </w:p>
        </w:tc>
        <w:tc>
          <w:tcPr>
            <w:tcW w:type="dxa" w:w="3168"/>
          </w:tcPr>
          <w:p>
            <w:pPr>
              <w:spacing w:after="40"/>
            </w:pPr>
            <w:r/>
            <w:r>
              <w:rPr>
                <w:rFonts w:ascii="Segoe UI" w:hAnsi="Segoe UI"/>
                <w:sz w:val="18"/>
              </w:rPr>
              <w:t>Fallback when the domain is not the academy's</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The device fingerprint is sha256(User-Agent). Your access token is bound to it, and every protected request re-checks it. Use ONE constant User-Agent string for login, refresh and all data calls — if it changes, every request returns 401 and you must log in again.</w:t>
            </w:r>
          </w:p>
          <w:p>
            <w:pPr>
              <w:spacing w:after="0"/>
              <w:bidi w:val="1"/>
              <w:jc w:val="right"/>
            </w:pPr>
            <w:r>
              <w:rPr>
                <w:rFonts w:ascii="Arial" w:hAnsi="Arial" w:cs="Arial"/>
                <w:sz w:val="19"/>
                <w:rtl w:val="1"/>
              </w:rPr>
              <w:t>بصمة الجهاز تُحسب كـ sha256 لقيمة الهيدر User-Agent، والتوكن مرتبط بها، ويتم التحقق منها في كل طلب محمي. استخدم قيمة ثابتة واحدة لـ User-Agent في تسجيل الدخول والتجديد وكل طلبات البيانات — أي تغيير فيها يجعل كل الطلبات ترجع 401 وتضطر لتسجيل الدخول من جديد.</w:t>
            </w:r>
          </w:p>
        </w:tc>
      </w:tr>
    </w:tbl>
    <w:p>
      <w:pPr>
        <w:spacing w:after="0"/>
      </w:pPr>
    </w:p>
    <w:p>
      <w:pPr>
        <w:spacing w:before="240" w:after="40"/>
      </w:pPr>
      <w:r>
        <w:rPr>
          <w:rFonts w:ascii="Segoe UI" w:hAnsi="Segoe UI"/>
          <w:b/>
          <w:color w:val="0F2B4C"/>
          <w:sz w:val="26"/>
        </w:rPr>
        <w:t>2.3 Standard response envelope</w:t>
      </w:r>
    </w:p>
    <w:p>
      <w:pPr>
        <w:spacing w:after="120"/>
        <w:bidi w:val="1"/>
        <w:jc w:val="right"/>
      </w:pPr>
      <w:r>
        <w:rPr>
          <w:rFonts w:ascii="Arial" w:hAnsi="Arial" w:cs="Arial"/>
          <w:b/>
          <w:color w:val="1D6F9C"/>
          <w:sz w:val="23"/>
          <w:rtl w:val="1"/>
        </w:rPr>
        <w:t>٢.٣ الشكل الموحّد للاستجابة</w:t>
      </w:r>
    </w:p>
    <w:p>
      <w:pPr>
        <w:spacing w:after="80"/>
      </w:pPr>
      <w:r>
        <w:rPr>
          <w:rFonts w:ascii="Segoe UI" w:hAnsi="Segoe UI"/>
          <w:b w:val="0"/>
          <w:i w:val="0"/>
          <w:sz w:val="21"/>
        </w:rPr>
        <w:t>Every endpoint returns the same wrapper object:</w:t>
      </w:r>
    </w:p>
    <w:p>
      <w:pPr>
        <w:spacing w:after="160"/>
        <w:bidi w:val="1"/>
        <w:jc w:val="right"/>
      </w:pPr>
      <w:r>
        <w:rPr>
          <w:rFonts w:ascii="Arial" w:hAnsi="Arial" w:cs="Arial"/>
          <w:b w:val="0"/>
          <w:sz w:val="21"/>
          <w:rtl w:val="1"/>
        </w:rPr>
        <w:t>كل نقاط الاتصال ترجع نفس الغلاف الموحّد التالي:</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 ...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pPr>
        <w:spacing w:before="240" w:after="40"/>
      </w:pPr>
      <w:r>
        <w:rPr>
          <w:rFonts w:ascii="Segoe UI" w:hAnsi="Segoe UI"/>
          <w:b/>
          <w:color w:val="0F2B4C"/>
          <w:sz w:val="26"/>
        </w:rPr>
        <w:t>2.4 Pagination</w:t>
      </w:r>
    </w:p>
    <w:p>
      <w:pPr>
        <w:spacing w:after="120"/>
        <w:bidi w:val="1"/>
        <w:jc w:val="right"/>
      </w:pPr>
      <w:r>
        <w:rPr>
          <w:rFonts w:ascii="Arial" w:hAnsi="Arial" w:cs="Arial"/>
          <w:b/>
          <w:color w:val="1D6F9C"/>
          <w:sz w:val="23"/>
          <w:rtl w:val="1"/>
        </w:rPr>
        <w:t>٢.٤ الترقيم (Pagination)</w:t>
      </w:r>
    </w:p>
    <w:p>
      <w:pPr>
        <w:spacing w:after="80"/>
      </w:pPr>
      <w:r>
        <w:rPr>
          <w:rFonts w:ascii="Segoe UI" w:hAnsi="Segoe UI"/>
          <w:b w:val="0"/>
          <w:i w:val="0"/>
          <w:sz w:val="21"/>
        </w:rPr>
        <w:t>List endpoints are paginated. `data` then contains Laravel's paginator structure: the rows under `data.data`, plus `links` and `meta`.</w:t>
      </w:r>
    </w:p>
    <w:p>
      <w:pPr>
        <w:spacing w:after="160"/>
        <w:bidi w:val="1"/>
        <w:jc w:val="right"/>
      </w:pPr>
      <w:r>
        <w:rPr>
          <w:rFonts w:ascii="Arial" w:hAnsi="Arial" w:cs="Arial"/>
          <w:b w:val="0"/>
          <w:sz w:val="21"/>
          <w:rtl w:val="1"/>
        </w:rPr>
        <w:t>نقاط القوائم مُقسَّمة إلى صفحات. في هذه الحالة يحتوي المفتاح data على بنية الترقيم: الصفوف داخل data.data، بالإضافة إلى links و meta.</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 { ...row... }, { ...row... } ],</w:t>
            </w:r>
          </w:p>
          <w:p>
            <w:pPr>
              <w:spacing w:after="0" w:line="240" w:lineRule="auto"/>
            </w:pPr>
            <w:r>
              <w:rPr>
                <w:rFonts w:ascii="Consolas" w:hAnsi="Consolas"/>
                <w:sz w:val="17"/>
              </w:rPr>
              <w:t xml:space="preserve">    "links": {</w:t>
            </w:r>
          </w:p>
          <w:p>
            <w:pPr>
              <w:spacing w:after="0" w:line="240" w:lineRule="auto"/>
            </w:pPr>
            <w:r>
              <w:rPr>
                <w:rFonts w:ascii="Consolas" w:hAnsi="Consolas"/>
                <w:sz w:val="17"/>
              </w:rPr>
              <w:t xml:space="preserve">      "first": "https://.../students?page=1",</w:t>
            </w:r>
          </w:p>
          <w:p>
            <w:pPr>
              <w:spacing w:after="0" w:line="240" w:lineRule="auto"/>
            </w:pPr>
            <w:r>
              <w:rPr>
                <w:rFonts w:ascii="Consolas" w:hAnsi="Consolas"/>
                <w:sz w:val="17"/>
              </w:rPr>
              <w:t xml:space="preserve">      "last":  "https://.../students?page=9",</w:t>
            </w:r>
          </w:p>
          <w:p>
            <w:pPr>
              <w:spacing w:after="0" w:line="240" w:lineRule="auto"/>
            </w:pPr>
            <w:r>
              <w:rPr>
                <w:rFonts w:ascii="Consolas" w:hAnsi="Consolas"/>
                <w:sz w:val="17"/>
              </w:rPr>
              <w:t xml:space="preserve">      "prev":  null,</w:t>
            </w:r>
          </w:p>
          <w:p>
            <w:pPr>
              <w:spacing w:after="0" w:line="240" w:lineRule="auto"/>
            </w:pPr>
            <w:r>
              <w:rPr>
                <w:rFonts w:ascii="Consolas" w:hAnsi="Consolas"/>
                <w:sz w:val="17"/>
              </w:rPr>
              <w:t xml:space="preserve">      "next":  "https://.../students?page=2"</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"meta": {</w:t>
            </w:r>
          </w:p>
          <w:p>
            <w:pPr>
              <w:spacing w:after="0" w:line="240" w:lineRule="auto"/>
            </w:pPr>
            <w:r>
              <w:rPr>
                <w:rFonts w:ascii="Consolas" w:hAnsi="Consolas"/>
                <w:sz w:val="17"/>
              </w:rPr>
              <w:t xml:space="preserve">      "current_page": 1,</w:t>
            </w:r>
          </w:p>
          <w:p>
            <w:pPr>
              <w:spacing w:after="0" w:line="240" w:lineRule="auto"/>
            </w:pPr>
            <w:r>
              <w:rPr>
                <w:rFonts w:ascii="Consolas" w:hAnsi="Consolas"/>
                <w:sz w:val="17"/>
              </w:rPr>
              <w:t xml:space="preserve">      "from": 1,</w:t>
            </w:r>
          </w:p>
          <w:p>
            <w:pPr>
              <w:spacing w:after="0" w:line="240" w:lineRule="auto"/>
            </w:pPr>
            <w:r>
              <w:rPr>
                <w:rFonts w:ascii="Consolas" w:hAnsi="Consolas"/>
                <w:sz w:val="17"/>
              </w:rPr>
              <w:t xml:space="preserve">      "last_page": 9,</w:t>
            </w:r>
          </w:p>
          <w:p>
            <w:pPr>
              <w:spacing w:after="0" w:line="240" w:lineRule="auto"/>
            </w:pPr>
            <w:r>
              <w:rPr>
                <w:rFonts w:ascii="Consolas" w:hAnsi="Consolas"/>
                <w:sz w:val="17"/>
              </w:rPr>
              <w:t xml:space="preserve">      "path": "https://.../students",</w:t>
            </w:r>
          </w:p>
          <w:p>
            <w:pPr>
              <w:spacing w:after="0" w:line="240" w:lineRule="auto"/>
            </w:pPr>
            <w:r>
              <w:rPr>
                <w:rFonts w:ascii="Consolas" w:hAnsi="Consolas"/>
                <w:sz w:val="17"/>
              </w:rPr>
              <w:t xml:space="preserve">      "per_page": 15,</w:t>
            </w:r>
          </w:p>
          <w:p>
            <w:pPr>
              <w:spacing w:after="0" w:line="240" w:lineRule="auto"/>
            </w:pPr>
            <w:r>
              <w:rPr>
                <w:rFonts w:ascii="Consolas" w:hAnsi="Consolas"/>
                <w:sz w:val="17"/>
              </w:rPr>
              <w:t xml:space="preserve">      "to": 15,</w:t>
            </w:r>
          </w:p>
          <w:p>
            <w:pPr>
              <w:spacing w:after="0" w:line="240" w:lineRule="auto"/>
            </w:pPr>
            <w:r>
              <w:rPr>
                <w:rFonts w:ascii="Consolas" w:hAnsi="Consolas"/>
                <w:sz w:val="17"/>
              </w:rPr>
              <w:t xml:space="preserve">      "total": 128</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color="auto" w:fill="0F2B4C"/>
          </w:tcPr>
          <w:p>
            <w:pPr>
              <w:spacing w:after="40"/>
            </w:pPr>
            <w:r/>
            <w:r>
              <w:rPr>
                <w:rFonts w:ascii="Segoe UI" w:hAnsi="Segoe UI"/>
                <w:b/>
                <w:color w:val="FFFFFF"/>
                <w:sz w:val="18"/>
              </w:rPr>
              <w:t>Query parameter</w:t>
            </w:r>
          </w:p>
        </w:tc>
        <w:tc>
          <w:tcPr>
            <w:tcW w:type="dxa" w:w="3600"/>
            <w:shd w:val="clear" w:color="auto" w:fill="0F2B4C"/>
          </w:tcPr>
          <w:p>
            <w:pPr>
              <w:spacing w:after="40"/>
            </w:pPr>
            <w:r/>
            <w:r>
              <w:rPr>
                <w:rFonts w:ascii="Segoe UI" w:hAnsi="Segoe UI"/>
                <w:b/>
                <w:color w:val="FFFFFF"/>
                <w:sz w:val="18"/>
              </w:rPr>
              <w:t>Meaning</w:t>
            </w:r>
          </w:p>
        </w:tc>
        <w:tc>
          <w:tcPr>
            <w:tcW w:type="dxa" w:w="3456"/>
            <w:shd w:val="clear" w:color="auto" w:fill="0F2B4C"/>
          </w:tcPr>
          <w:p>
            <w:pPr>
              <w:spacing w:after="40"/>
            </w:pPr>
            <w:r/>
            <w:r>
              <w:rPr>
                <w:rFonts w:ascii="Segoe UI" w:hAnsi="Segoe UI"/>
                <w:b/>
                <w:color w:val="FFFFFF"/>
                <w:sz w:val="18"/>
              </w:rPr>
              <w:t>Availability</w:t>
            </w:r>
          </w:p>
        </w:tc>
      </w:tr>
      <w:tr>
        <w:tc>
          <w:tcPr>
            <w:tcW w:type="dxa" w:w="2448"/>
          </w:tcPr>
          <w:p>
            <w:pPr>
              <w:spacing w:after="40"/>
            </w:pPr>
            <w:r/>
            <w:r>
              <w:rPr>
                <w:rFonts w:ascii="Consolas" w:hAnsi="Consolas"/>
                <w:sz w:val="18"/>
              </w:rPr>
              <w:t>page=2</w:t>
            </w:r>
          </w:p>
        </w:tc>
        <w:tc>
          <w:tcPr>
            <w:tcW w:type="dxa" w:w="3600"/>
          </w:tcPr>
          <w:p>
            <w:pPr>
              <w:spacing w:after="40"/>
            </w:pPr>
            <w:r/>
            <w:r>
              <w:rPr>
                <w:rFonts w:ascii="Segoe UI" w:hAnsi="Segoe UI"/>
                <w:sz w:val="18"/>
              </w:rPr>
              <w:t>Page number (starts at 1)</w:t>
            </w:r>
          </w:p>
        </w:tc>
        <w:tc>
          <w:tcPr>
            <w:tcW w:type="dxa" w:w="3456"/>
          </w:tcPr>
          <w:p>
            <w:pPr>
              <w:spacing w:after="40"/>
            </w:pPr>
            <w:r/>
            <w:r>
              <w:rPr>
                <w:rFonts w:ascii="Segoe UI" w:hAnsi="Segoe UI"/>
                <w:sz w:val="18"/>
              </w:rPr>
              <w:t>All list endpoints</w:t>
            </w:r>
          </w:p>
        </w:tc>
      </w:tr>
      <w:tr>
        <w:tc>
          <w:tcPr>
            <w:tcW w:type="dxa" w:w="2448"/>
          </w:tcPr>
          <w:p>
            <w:pPr>
              <w:spacing w:after="40"/>
            </w:pPr>
            <w:r/>
            <w:r>
              <w:rPr>
                <w:rFonts w:ascii="Consolas" w:hAnsi="Consolas"/>
                <w:sz w:val="18"/>
              </w:rPr>
              <w:t>per_page=100</w:t>
            </w:r>
          </w:p>
        </w:tc>
        <w:tc>
          <w:tcPr>
            <w:tcW w:type="dxa" w:w="3600"/>
          </w:tcPr>
          <w:p>
            <w:pPr>
              <w:spacing w:after="40"/>
            </w:pPr>
            <w:r/>
            <w:r>
              <w:rPr>
                <w:rFonts w:ascii="Segoe UI" w:hAnsi="Segoe UI"/>
                <w:sz w:val="18"/>
              </w:rPr>
              <w:t>Rows per page (1–100)</w:t>
            </w:r>
          </w:p>
        </w:tc>
        <w:tc>
          <w:tcPr>
            <w:tcW w:type="dxa" w:w="3456"/>
          </w:tcPr>
          <w:p>
            <w:pPr>
              <w:spacing w:after="40"/>
            </w:pPr>
            <w:r/>
            <w:r>
              <w:rPr>
                <w:rFonts w:ascii="Segoe UI" w:hAnsi="Segoe UI"/>
                <w:sz w:val="18"/>
              </w:rPr>
              <w:t>GET /students only — other lists are fixed at 15 rows</w:t>
            </w:r>
          </w:p>
        </w:tc>
      </w:tr>
      <w:tr>
        <w:tc>
          <w:tcPr>
            <w:tcW w:type="dxa" w:w="2448"/>
          </w:tcPr>
          <w:p>
            <w:pPr>
              <w:spacing w:after="40"/>
            </w:pPr>
            <w:r/>
            <w:r>
              <w:rPr>
                <w:rFonts w:ascii="Consolas" w:hAnsi="Consolas"/>
                <w:sz w:val="18"/>
              </w:rPr>
              <w:t>filter[...]=value</w:t>
            </w:r>
          </w:p>
        </w:tc>
        <w:tc>
          <w:tcPr>
            <w:tcW w:type="dxa" w:w="3600"/>
          </w:tcPr>
          <w:p>
            <w:pPr>
              <w:spacing w:after="40"/>
            </w:pPr>
            <w:r/>
            <w:r>
              <w:rPr>
                <w:rFonts w:ascii="Segoe UI" w:hAnsi="Segoe UI"/>
                <w:sz w:val="18"/>
              </w:rPr>
              <w:t>Filtering, see each endpoint</w:t>
            </w:r>
          </w:p>
        </w:tc>
        <w:tc>
          <w:tcPr>
            <w:tcW w:type="dxa" w:w="3456"/>
          </w:tcPr>
          <w:p>
            <w:pPr>
              <w:spacing w:after="40"/>
            </w:pPr>
            <w:r/>
            <w:r>
              <w:rPr>
                <w:rFonts w:ascii="Segoe UI" w:hAnsi="Segoe UI"/>
                <w:sz w:val="18"/>
              </w:rPr>
              <w:t>Where documented</w:t>
            </w:r>
          </w:p>
        </w:tc>
      </w:tr>
      <w:tr>
        <w:tc>
          <w:tcPr>
            <w:tcW w:type="dxa" w:w="2448"/>
          </w:tcPr>
          <w:p>
            <w:pPr>
              <w:spacing w:after="40"/>
            </w:pPr>
            <w:r/>
            <w:r>
              <w:rPr>
                <w:rFonts w:ascii="Consolas" w:hAnsi="Consolas"/>
                <w:sz w:val="18"/>
              </w:rPr>
              <w:t>sort=field / sort=-field</w:t>
            </w:r>
          </w:p>
        </w:tc>
        <w:tc>
          <w:tcPr>
            <w:tcW w:type="dxa" w:w="3600"/>
          </w:tcPr>
          <w:p>
            <w:pPr>
              <w:spacing w:after="40"/>
            </w:pPr>
            <w:r/>
            <w:r>
              <w:rPr>
                <w:rFonts w:ascii="Segoe UI" w:hAnsi="Segoe UI"/>
                <w:sz w:val="18"/>
              </w:rPr>
              <w:t>Ascending / descending sort</w:t>
            </w:r>
          </w:p>
        </w:tc>
        <w:tc>
          <w:tcPr>
            <w:tcW w:type="dxa" w:w="3456"/>
          </w:tcPr>
          <w:p>
            <w:pPr>
              <w:spacing w:after="40"/>
            </w:pPr>
            <w:r/>
            <w:r>
              <w:rPr>
                <w:rFonts w:ascii="Segoe UI" w:hAnsi="Segoe UI"/>
                <w:sz w:val="18"/>
              </w:rPr>
              <w:t>Where documented</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Only GET /students honours per_page. Every other list endpoint returns exactly 15 rows per page, so your Python code must loop over pages until meta.current_page == meta.last_page.</w:t>
            </w:r>
          </w:p>
          <w:p>
            <w:pPr>
              <w:spacing w:after="0"/>
              <w:bidi w:val="1"/>
              <w:jc w:val="right"/>
            </w:pPr>
            <w:r>
              <w:rPr>
                <w:rFonts w:ascii="Arial" w:hAnsi="Arial" w:cs="Arial"/>
                <w:sz w:val="19"/>
                <w:rtl w:val="1"/>
              </w:rPr>
              <w:t>المعامل per_page مدعوم فقط في GET /students. باقي القوائم ترجع 15 صفًا في الصفحة دائمًا، لذلك يجب أن يمرّ كود بايثون على كل الصفحات حتى تتساوى meta.current_page مع meta.last_page.</w:t>
            </w:r>
          </w:p>
        </w:tc>
      </w:tr>
    </w:tbl>
    <w:p>
      <w:pPr>
        <w:spacing w:after="0"/>
      </w:pPr>
    </w:p>
    <w:p>
      <w:r>
        <w:br w:type="page"/>
      </w:r>
    </w:p>
    <w:p>
      <w:pPr>
        <w:spacing w:before="0" w:after="0"/>
      </w:pPr>
      <w:r>
        <w:rPr>
          <w:rFonts w:ascii="Segoe UI" w:hAnsi="Segoe UI"/>
          <w:b/>
          <w:color w:val="0F2B4C"/>
          <w:sz w:val="36"/>
        </w:rPr>
        <w:t>3. Authentication — Login</w:t>
      </w:r>
    </w:p>
    <w:p>
      <w:pPr>
        <w:spacing w:after="200"/>
        <w:bidi w:val="1"/>
        <w:jc w:val="right"/>
        <w:pBdr>
          <w:bottom w:val="single" w:sz="8" w:space="4" w:color="1D6F9C"/>
        </w:pBdr>
      </w:pPr>
      <w:r>
        <w:rPr>
          <w:rFonts w:ascii="Arial" w:hAnsi="Arial" w:cs="Arial"/>
          <w:b/>
          <w:color w:val="1D6F9C"/>
          <w:sz w:val="30"/>
          <w:rtl w:val="1"/>
        </w:rPr>
        <w:t>٣. المصادقة — تسجيل الدخول</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POST  /v1/academy/admin/login</w:t>
            </w:r>
          </w:p>
          <w:p>
            <w:pPr>
              <w:spacing w:after="0"/>
            </w:pPr>
            <w:r>
              <w:rPr>
                <w:rFonts w:ascii="Segoe UI" w:hAnsi="Segoe UI"/>
                <w:color w:val="5A6778"/>
                <w:sz w:val="17"/>
              </w:rPr>
              <w:t>Auth: Guest (no token)   |   Permission: —</w:t>
            </w:r>
          </w:p>
        </w:tc>
      </w:tr>
    </w:tbl>
    <w:p>
      <w:pPr>
        <w:spacing w:after="0"/>
      </w:pPr>
    </w:p>
    <w:p>
      <w:pPr>
        <w:spacing w:after="80"/>
      </w:pPr>
      <w:r>
        <w:rPr>
          <w:rFonts w:ascii="Segoe UI" w:hAnsi="Segoe UI"/>
          <w:b w:val="0"/>
          <w:i w:val="0"/>
          <w:sz w:val="21"/>
        </w:rPr>
        <w:t>Exchanges an email/phone + password for an access token and a refresh token. Only moderator and instructor accounts are accepted.</w:t>
      </w:r>
    </w:p>
    <w:p>
      <w:pPr>
        <w:spacing w:after="160"/>
        <w:bidi w:val="1"/>
        <w:jc w:val="right"/>
      </w:pPr>
      <w:r>
        <w:rPr>
          <w:rFonts w:ascii="Arial" w:hAnsi="Arial" w:cs="Arial"/>
          <w:b w:val="0"/>
          <w:sz w:val="21"/>
          <w:rtl w:val="1"/>
        </w:rPr>
        <w:t>تُبادل البريد الإلكتروني أو رقم الهاتف مع كلمة المرور مقابل توكن وصول (Access Token) وتوكن تجديد (Refresh Token). الحسابات المقبولة هي المشرف (moderator) والمدرّس (instructor) فقط.</w:t>
      </w:r>
    </w:p>
    <w:p>
      <w:pPr>
        <w:spacing w:before="160" w:after="40"/>
      </w:pPr>
      <w:r>
        <w:rPr>
          <w:rFonts w:ascii="Segoe UI" w:hAnsi="Segoe UI"/>
          <w:b/>
          <w:color w:val="1D6F9C"/>
          <w:sz w:val="23"/>
        </w:rPr>
        <w:t>Request payload</w:t>
      </w:r>
    </w:p>
    <w:p>
      <w:pPr>
        <w:spacing w:after="80"/>
        <w:bidi w:val="1"/>
        <w:jc w:val="right"/>
      </w:pPr>
      <w:r>
        <w:rPr>
          <w:rFonts w:ascii="Arial" w:hAnsi="Arial" w:cs="Arial"/>
          <w:b/>
          <w:sz w:val="21"/>
          <w:rtl w:val="1"/>
        </w:rPr>
        <w:t>بيانات الطلب</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84"/>
            <w:shd w:val="clear" w:color="auto" w:fill="0F2B4C"/>
          </w:tcPr>
          <w:p>
            <w:pPr>
              <w:spacing w:after="40"/>
            </w:pPr>
            <w:r/>
            <w:r>
              <w:rPr>
                <w:rFonts w:ascii="Segoe UI" w:hAnsi="Segoe UI"/>
                <w:b/>
                <w:color w:val="FFFFFF"/>
                <w:sz w:val="18"/>
              </w:rPr>
              <w:t>Field</w:t>
            </w:r>
          </w:p>
        </w:tc>
        <w:tc>
          <w:tcPr>
            <w:tcW w:type="dxa" w:w="1152"/>
            <w:shd w:val="clear" w:color="auto" w:fill="0F2B4C"/>
          </w:tcPr>
          <w:p>
            <w:pPr>
              <w:spacing w:after="40"/>
            </w:pPr>
            <w:r/>
            <w:r>
              <w:rPr>
                <w:rFonts w:ascii="Segoe UI" w:hAnsi="Segoe UI"/>
                <w:b/>
                <w:color w:val="FFFFFF"/>
                <w:sz w:val="18"/>
              </w:rPr>
              <w:t>Type</w:t>
            </w:r>
          </w:p>
        </w:tc>
        <w:tc>
          <w:tcPr>
            <w:tcW w:type="dxa" w:w="2160"/>
            <w:shd w:val="clear" w:color="auto" w:fill="0F2B4C"/>
          </w:tcPr>
          <w:p>
            <w:pPr>
              <w:spacing w:after="40"/>
            </w:pPr>
            <w:r/>
            <w:r>
              <w:rPr>
                <w:rFonts w:ascii="Segoe UI" w:hAnsi="Segoe UI"/>
                <w:b/>
                <w:color w:val="FFFFFF"/>
                <w:sz w:val="18"/>
              </w:rPr>
              <w:t>Rules</w:t>
            </w:r>
          </w:p>
        </w:tc>
        <w:tc>
          <w:tcPr>
            <w:tcW w:type="dxa" w:w="4608"/>
            <w:shd w:val="clear" w:color="auto" w:fill="0F2B4C"/>
          </w:tcPr>
          <w:p>
            <w:pPr>
              <w:spacing w:after="40"/>
            </w:pPr>
            <w:r/>
            <w:r>
              <w:rPr>
                <w:rFonts w:ascii="Segoe UI" w:hAnsi="Segoe UI"/>
                <w:b/>
                <w:color w:val="FFFFFF"/>
                <w:sz w:val="18"/>
              </w:rPr>
              <w:t>Description / الوصف</w:t>
            </w:r>
          </w:p>
        </w:tc>
      </w:tr>
      <w:tr>
        <w:tc>
          <w:tcPr>
            <w:tcW w:type="dxa" w:w="1584"/>
          </w:tcPr>
          <w:p>
            <w:pPr>
              <w:spacing w:after="40"/>
            </w:pPr>
            <w:r/>
            <w:r>
              <w:rPr>
                <w:rFonts w:ascii="Consolas" w:hAnsi="Consolas"/>
                <w:sz w:val="18"/>
              </w:rPr>
              <w:t>identifier</w:t>
            </w:r>
          </w:p>
        </w:tc>
        <w:tc>
          <w:tcPr>
            <w:tcW w:type="dxa" w:w="1152"/>
          </w:tcPr>
          <w:p>
            <w:pPr>
              <w:spacing w:after="40"/>
            </w:pPr>
            <w:r/>
            <w:r>
              <w:rPr>
                <w:rFonts w:ascii="Segoe UI" w:hAnsi="Segoe UI"/>
                <w:sz w:val="18"/>
              </w:rPr>
              <w:t>string</w:t>
            </w:r>
          </w:p>
        </w:tc>
        <w:tc>
          <w:tcPr>
            <w:tcW w:type="dxa" w:w="2160"/>
          </w:tcPr>
          <w:p>
            <w:pPr>
              <w:spacing w:after="40"/>
            </w:pPr>
            <w:r/>
            <w:r>
              <w:rPr>
                <w:rFonts w:ascii="Segoe UI" w:hAnsi="Segoe UI"/>
                <w:sz w:val="18"/>
              </w:rPr>
              <w:t>required, max 255</w:t>
            </w:r>
          </w:p>
        </w:tc>
        <w:tc>
          <w:tcPr>
            <w:tcW w:type="dxa" w:w="4608"/>
          </w:tcPr>
          <w:p>
            <w:pPr>
              <w:bidi w:val="1"/>
              <w:spacing w:after="40"/>
              <w:jc w:val="right"/>
            </w:pPr>
            <w:r>
              <w:rPr>
                <w:rtl w:val="1"/>
              </w:rPr>
            </w:r>
            <w:r>
              <w:rPr>
                <w:rFonts w:ascii="Arial" w:hAnsi="Arial" w:cs="Arial"/>
                <w:sz w:val="18"/>
                <w:rtl w:val="1"/>
              </w:rPr>
              <w:t>Email OR phone number / البريد الإلكتروني أو رقم الهاتف</w:t>
            </w:r>
          </w:p>
        </w:tc>
      </w:tr>
      <w:tr>
        <w:tc>
          <w:tcPr>
            <w:tcW w:type="dxa" w:w="1584"/>
          </w:tcPr>
          <w:p>
            <w:pPr>
              <w:spacing w:after="40"/>
            </w:pPr>
            <w:r/>
            <w:r>
              <w:rPr>
                <w:rFonts w:ascii="Consolas" w:hAnsi="Consolas"/>
                <w:sz w:val="18"/>
              </w:rPr>
              <w:t>password</w:t>
            </w:r>
          </w:p>
        </w:tc>
        <w:tc>
          <w:tcPr>
            <w:tcW w:type="dxa" w:w="1152"/>
          </w:tcPr>
          <w:p>
            <w:pPr>
              <w:spacing w:after="40"/>
            </w:pPr>
            <w:r/>
            <w:r>
              <w:rPr>
                <w:rFonts w:ascii="Segoe UI" w:hAnsi="Segoe UI"/>
                <w:sz w:val="18"/>
              </w:rPr>
              <w:t>string</w:t>
            </w:r>
          </w:p>
        </w:tc>
        <w:tc>
          <w:tcPr>
            <w:tcW w:type="dxa" w:w="2160"/>
          </w:tcPr>
          <w:p>
            <w:pPr>
              <w:spacing w:after="40"/>
            </w:pPr>
            <w:r/>
            <w:r>
              <w:rPr>
                <w:rFonts w:ascii="Segoe UI" w:hAnsi="Segoe UI"/>
                <w:sz w:val="18"/>
              </w:rPr>
              <w:t>required, min 8</w:t>
            </w:r>
          </w:p>
        </w:tc>
        <w:tc>
          <w:tcPr>
            <w:tcW w:type="dxa" w:w="4608"/>
          </w:tcPr>
          <w:p>
            <w:pPr>
              <w:bidi w:val="1"/>
              <w:spacing w:after="40"/>
              <w:jc w:val="right"/>
            </w:pPr>
            <w:r>
              <w:rPr>
                <w:rtl w:val="1"/>
              </w:rPr>
            </w:r>
            <w:r>
              <w:rPr>
                <w:rFonts w:ascii="Arial" w:hAnsi="Arial" w:cs="Arial"/>
                <w:sz w:val="18"/>
                <w:rtl w:val="1"/>
              </w:rPr>
              <w:t>Account password / كلمة المرور</w:t>
            </w:r>
          </w:p>
        </w:tc>
      </w:tr>
    </w:tbl>
    <w:p>
      <w:pPr>
        <w:spacing w:after="0"/>
      </w:pPr>
    </w:p>
    <w:p>
      <w:pPr>
        <w:spacing w:after="20" w:before="120"/>
      </w:pPr>
      <w:r>
        <w:rPr>
          <w:rFonts w:ascii="Segoe UI" w:hAnsi="Segoe UI"/>
          <w:b/>
          <w:color w:val="5A6778"/>
          <w:sz w:val="18"/>
        </w:rPr>
        <w:t>Request / الطلب</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POST https://myacademy.tafra.app/v1/academy/admin/login</w:t>
            </w:r>
          </w:p>
          <w:p>
            <w:pPr>
              <w:spacing w:after="0" w:line="240" w:lineRule="auto"/>
            </w:pPr>
            <w:r>
              <w:rPr>
                <w:rFonts w:ascii="Consolas" w:hAnsi="Consolas"/>
                <w:sz w:val="17"/>
              </w:rPr>
              <w:t>Accept: application/json</w:t>
            </w:r>
          </w:p>
          <w:p>
            <w:pPr>
              <w:spacing w:after="0" w:line="240" w:lineRule="auto"/>
            </w:pPr>
            <w:r>
              <w:rPr>
                <w:rFonts w:ascii="Consolas" w:hAnsi="Consolas"/>
                <w:sz w:val="17"/>
              </w:rPr>
              <w:t>Content-Type: application/json</w:t>
            </w:r>
          </w:p>
          <w:p>
            <w:pPr>
              <w:spacing w:after="0" w:line="240" w:lineRule="auto"/>
            </w:pPr>
            <w:r>
              <w:rPr>
                <w:rFonts w:ascii="Consolas" w:hAnsi="Consolas"/>
                <w:sz w:val="17"/>
              </w:rPr>
              <w:t>User-Agent: TafraPythonClient/1.0</w:t>
            </w:r>
          </w:p>
          <w:p>
            <w:pPr>
              <w:spacing w:after="0" w:line="240" w:lineRule="auto"/>
            </w:pPr>
            <w:r>
              <w:rPr>
                <w:rFonts w:ascii="Consolas" w:hAnsi="Consolas"/>
                <w:sz w:val="17"/>
              </w:rPr>
            </w:r>
          </w:p>
          <w:p>
            <w:pPr>
              <w:spacing w:after="0" w:line="240" w:lineRule="auto"/>
            </w:pPr>
            <w:r>
              <w:rPr>
                <w:rFonts w:ascii="Consolas" w:hAnsi="Consolas"/>
                <w:sz w:val="17"/>
              </w:rPr>
              <w:t>{</w:t>
            </w:r>
          </w:p>
          <w:p>
            <w:pPr>
              <w:spacing w:after="0" w:line="240" w:lineRule="auto"/>
            </w:pPr>
            <w:r>
              <w:rPr>
                <w:rFonts w:ascii="Consolas" w:hAnsi="Consolas"/>
                <w:sz w:val="17"/>
              </w:rPr>
              <w:t xml:space="preserve">  "identifier": "admin@myacademy.com",</w:t>
            </w:r>
          </w:p>
          <w:p>
            <w:pPr>
              <w:spacing w:after="0" w:line="240" w:lineRule="auto"/>
            </w:pPr>
            <w:r>
              <w:rPr>
                <w:rFonts w:ascii="Consolas" w:hAnsi="Consolas"/>
                <w:sz w:val="17"/>
              </w:rPr>
              <w:t xml:space="preserve">  "password": "SuperSecret123"</w:t>
            </w:r>
          </w:p>
          <w:p>
            <w:pPr>
              <w:spacing w:after="0" w:line="240" w:lineRule="auto"/>
            </w:pPr>
            <w:r>
              <w:rPr>
                <w:rFonts w:ascii="Consolas" w:hAnsi="Consolas"/>
                <w:sz w:val="17"/>
              </w:rPr>
              <w:t>}</w:t>
            </w:r>
          </w:p>
        </w:tc>
      </w:tr>
    </w:tbl>
    <w:p>
      <w:pPr>
        <w:spacing w:after="0"/>
      </w:pPr>
    </w:p>
    <w:p>
      <w:pPr>
        <w:spacing w:before="160" w:after="40"/>
      </w:pPr>
      <w:r>
        <w:rPr>
          <w:rFonts w:ascii="Segoe UI" w:hAnsi="Segoe UI"/>
          <w:b/>
          <w:color w:val="1D6F9C"/>
          <w:sz w:val="23"/>
        </w:rPr>
        <w:t>Success response (200)</w:t>
      </w:r>
    </w:p>
    <w:p>
      <w:pPr>
        <w:spacing w:after="80"/>
        <w:bidi w:val="1"/>
        <w:jc w:val="right"/>
      </w:pPr>
      <w:r>
        <w:rPr>
          <w:rFonts w:ascii="Arial" w:hAnsi="Arial" w:cs="Arial"/>
          <w:b/>
          <w:sz w:val="21"/>
          <w:rtl w:val="1"/>
        </w:rPr>
        <w:t>استجابة النجاح (200)</w:t>
      </w: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"Logged in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"token": "128|k3Rn9xQ2vB7pLmT4sYwZ0aCdEfGhIjKlMnOpQrSt",</w:t>
            </w:r>
          </w:p>
          <w:p>
            <w:pPr>
              <w:spacing w:after="0" w:line="240" w:lineRule="auto"/>
            </w:pPr>
            <w:r>
              <w:rPr>
                <w:rFonts w:ascii="Consolas" w:hAnsi="Consolas"/>
                <w:sz w:val="17"/>
              </w:rPr>
              <w:t xml:space="preserve">    "refresh_token": "9f2c7b1e8a4d6035c1e9b7d2f4a68c0e5b3d1f9a7c2e4b6d8a0c2e4f6b8d0a2c",</w:t>
            </w:r>
          </w:p>
          <w:p>
            <w:pPr>
              <w:spacing w:after="0" w:line="240" w:lineRule="auto"/>
            </w:pPr>
            <w:r>
              <w:rPr>
                <w:rFonts w:ascii="Consolas" w:hAnsi="Consolas"/>
                <w:sz w:val="17"/>
              </w:rPr>
              <w:t xml:space="preserve">    "user": {</w:t>
            </w:r>
          </w:p>
          <w:p>
            <w:pPr>
              <w:spacing w:after="0" w:line="240" w:lineRule="auto"/>
            </w:pPr>
            <w:r>
              <w:rPr>
                <w:rFonts w:ascii="Consolas" w:hAnsi="Consolas"/>
                <w:sz w:val="17"/>
              </w:rPr>
              <w:t xml:space="preserve">      "id": 12,</w:t>
            </w:r>
          </w:p>
          <w:p>
            <w:pPr>
              <w:spacing w:after="0" w:line="240" w:lineRule="auto"/>
            </w:pPr>
            <w:r>
              <w:rPr>
                <w:rFonts w:ascii="Consolas" w:hAnsi="Consolas"/>
                <w:sz w:val="17"/>
              </w:rPr>
              <w:t xml:space="preserve">      "name": "Ahmed Mohamed",</w:t>
            </w:r>
          </w:p>
          <w:p>
            <w:pPr>
              <w:spacing w:after="0" w:line="240" w:lineRule="auto"/>
            </w:pPr>
            <w:r>
              <w:rPr>
                <w:rFonts w:ascii="Consolas" w:hAnsi="Consolas"/>
                <w:sz w:val="17"/>
              </w:rPr>
              <w:t xml:space="preserve">      "email": "admin@myacademy.com",</w:t>
            </w:r>
          </w:p>
          <w:p>
            <w:pPr>
              <w:spacing w:after="0" w:line="240" w:lineRule="auto"/>
            </w:pPr>
            <w:r>
              <w:rPr>
                <w:rFonts w:ascii="Consolas" w:hAnsi="Consolas"/>
                <w:sz w:val="17"/>
              </w:rPr>
              <w:t xml:space="preserve">      "phone": "01012345678",</w:t>
            </w:r>
          </w:p>
          <w:p>
            <w:pPr>
              <w:spacing w:after="0" w:line="240" w:lineRule="auto"/>
            </w:pPr>
            <w:r>
              <w:rPr>
                <w:rFonts w:ascii="Consolas" w:hAnsi="Consolas"/>
                <w:sz w:val="17"/>
              </w:rPr>
              <w:t xml:space="preserve">      "user_type": "moderator",</w:t>
            </w:r>
          </w:p>
          <w:p>
            <w:pPr>
              <w:spacing w:after="0" w:line="240" w:lineRule="auto"/>
            </w:pPr>
            <w:r>
              <w:rPr>
                <w:rFonts w:ascii="Consolas" w:hAnsi="Consolas"/>
                <w:sz w:val="17"/>
              </w:rPr>
              <w:t xml:space="preserve">      "status": "active"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color="auto" w:fill="0F2B4C"/>
          </w:tcPr>
          <w:p>
            <w:pPr>
              <w:spacing w:after="40"/>
            </w:pPr>
            <w:r/>
            <w:r>
              <w:rPr>
                <w:rFonts w:ascii="Segoe UI" w:hAnsi="Segoe UI"/>
                <w:b/>
                <w:color w:val="FFFFFF"/>
                <w:sz w:val="18"/>
              </w:rPr>
              <w:t>Response field</w:t>
            </w:r>
          </w:p>
        </w:tc>
        <w:tc>
          <w:tcPr>
            <w:tcW w:type="dxa" w:w="1872"/>
            <w:shd w:val="clear" w:color="auto" w:fill="0F2B4C"/>
          </w:tcPr>
          <w:p>
            <w:pPr>
              <w:spacing w:after="40"/>
            </w:pPr>
            <w:r/>
            <w:r>
              <w:rPr>
                <w:rFonts w:ascii="Segoe UI" w:hAnsi="Segoe UI"/>
                <w:b/>
                <w:color w:val="FFFFFF"/>
                <w:sz w:val="18"/>
              </w:rPr>
              <w:t>Type</w:t>
            </w:r>
          </w:p>
        </w:tc>
        <w:tc>
          <w:tcPr>
            <w:tcW w:type="dxa" w:w="5472"/>
            <w:shd w:val="clear" w:color="auto" w:fill="0F2B4C"/>
          </w:tcPr>
          <w:p>
            <w:pPr>
              <w:spacing w:after="40"/>
            </w:pPr>
            <w:r/>
            <w:r>
              <w:rPr>
                <w:rFonts w:ascii="Segoe UI" w:hAnsi="Segoe UI"/>
                <w:b/>
                <w:color w:val="FFFFFF"/>
                <w:sz w:val="18"/>
              </w:rPr>
              <w:t>Description / الوصف</w:t>
            </w:r>
          </w:p>
        </w:tc>
      </w:tr>
      <w:tr>
        <w:tc>
          <w:tcPr>
            <w:tcW w:type="dxa" w:w="2160"/>
          </w:tcPr>
          <w:p>
            <w:pPr>
              <w:spacing w:after="40"/>
            </w:pPr>
            <w:r/>
            <w:r>
              <w:rPr>
                <w:rFonts w:ascii="Consolas" w:hAnsi="Consolas"/>
                <w:sz w:val="18"/>
              </w:rPr>
              <w:t>data.token</w:t>
            </w:r>
          </w:p>
        </w:tc>
        <w:tc>
          <w:tcPr>
            <w:tcW w:type="dxa" w:w="1872"/>
          </w:tcPr>
          <w:p>
            <w:pPr>
              <w:spacing w:after="40"/>
            </w:pPr>
            <w:r/>
            <w:r>
              <w:rPr>
                <w:rFonts w:ascii="Segoe UI" w:hAnsi="Segoe UI"/>
                <w:sz w:val="18"/>
              </w:rPr>
              <w:t>string</w:t>
            </w:r>
          </w:p>
        </w:tc>
        <w:tc>
          <w:tcPr>
            <w:tcW w:type="dxa" w:w="5472"/>
          </w:tcPr>
          <w:p>
            <w:pPr>
              <w:bidi w:val="1"/>
              <w:spacing w:after="40"/>
              <w:jc w:val="right"/>
            </w:pPr>
            <w:r>
              <w:rPr>
                <w:rtl w:val="1"/>
              </w:rPr>
            </w:r>
            <w:r>
              <w:rPr>
                <w:rFonts w:ascii="Arial" w:hAnsi="Arial" w:cs="Arial"/>
                <w:sz w:val="18"/>
                <w:rtl w:val="1"/>
              </w:rPr>
              <w:t>Sanctum access token — send as `Authorization: Bearer &lt;token&gt;` / توكن الوصول</w:t>
            </w:r>
          </w:p>
        </w:tc>
      </w:tr>
      <w:tr>
        <w:tc>
          <w:tcPr>
            <w:tcW w:type="dxa" w:w="2160"/>
          </w:tcPr>
          <w:p>
            <w:pPr>
              <w:spacing w:after="40"/>
            </w:pPr>
            <w:r/>
            <w:r>
              <w:rPr>
                <w:rFonts w:ascii="Consolas" w:hAnsi="Consolas"/>
                <w:sz w:val="18"/>
              </w:rPr>
              <w:t>data.refresh_token</w:t>
            </w:r>
          </w:p>
        </w:tc>
        <w:tc>
          <w:tcPr>
            <w:tcW w:type="dxa" w:w="1872"/>
          </w:tcPr>
          <w:p>
            <w:pPr>
              <w:spacing w:after="40"/>
            </w:pPr>
            <w:r/>
            <w:r>
              <w:rPr>
                <w:rFonts w:ascii="Segoe UI" w:hAnsi="Segoe UI"/>
                <w:sz w:val="18"/>
              </w:rPr>
              <w:t>string (64 chars)</w:t>
            </w:r>
          </w:p>
        </w:tc>
        <w:tc>
          <w:tcPr>
            <w:tcW w:type="dxa" w:w="5472"/>
          </w:tcPr>
          <w:p>
            <w:pPr>
              <w:bidi w:val="1"/>
              <w:spacing w:after="40"/>
              <w:jc w:val="right"/>
            </w:pPr>
            <w:r>
              <w:rPr>
                <w:rtl w:val="1"/>
              </w:rPr>
            </w:r>
            <w:r>
              <w:rPr>
                <w:rFonts w:ascii="Arial" w:hAnsi="Arial" w:cs="Arial"/>
                <w:sz w:val="18"/>
                <w:rtl w:val="1"/>
              </w:rPr>
              <w:t>Store it securely; used to obtain a new pair / يُستخدم للحصول على زوج توكن جديد</w:t>
            </w:r>
          </w:p>
        </w:tc>
      </w:tr>
      <w:tr>
        <w:tc>
          <w:tcPr>
            <w:tcW w:type="dxa" w:w="2160"/>
          </w:tcPr>
          <w:p>
            <w:pPr>
              <w:spacing w:after="40"/>
            </w:pPr>
            <w:r/>
            <w:r>
              <w:rPr>
                <w:rFonts w:ascii="Consolas" w:hAnsi="Consolas"/>
                <w:sz w:val="18"/>
              </w:rPr>
              <w:t>data.user</w:t>
            </w:r>
          </w:p>
        </w:tc>
        <w:tc>
          <w:tcPr>
            <w:tcW w:type="dxa" w:w="1872"/>
          </w:tcPr>
          <w:p>
            <w:pPr>
              <w:spacing w:after="40"/>
            </w:pPr>
            <w:r/>
            <w:r>
              <w:rPr>
                <w:rFonts w:ascii="Segoe UI" w:hAnsi="Segoe UI"/>
                <w:sz w:val="18"/>
              </w:rPr>
              <w:t>object</w:t>
            </w:r>
          </w:p>
        </w:tc>
        <w:tc>
          <w:tcPr>
            <w:tcW w:type="dxa" w:w="5472"/>
          </w:tcPr>
          <w:p>
            <w:pPr>
              <w:spacing w:after="40"/>
            </w:pPr>
            <w:r/>
            <w:r>
              <w:rPr>
                <w:rFonts w:ascii="Segoe UI" w:hAnsi="Segoe UI"/>
                <w:sz w:val="18"/>
              </w:rPr>
              <w:t>id, name, email, phone, user_type, status</w:t>
            </w:r>
          </w:p>
        </w:tc>
      </w:tr>
    </w:tbl>
    <w:p>
      <w:pPr>
        <w:spacing w:after="0"/>
      </w:pPr>
    </w:p>
    <w:p>
      <w:pPr>
        <w:spacing w:before="160" w:after="40"/>
      </w:pPr>
      <w:r>
        <w:rPr>
          <w:rFonts w:ascii="Segoe UI" w:hAnsi="Segoe UI"/>
          <w:b/>
          <w:color w:val="1D6F9C"/>
          <w:sz w:val="23"/>
        </w:rPr>
        <w:t>Error responses</w:t>
      </w:r>
    </w:p>
    <w:p>
      <w:pPr>
        <w:spacing w:after="80"/>
        <w:bidi w:val="1"/>
        <w:jc w:val="right"/>
      </w:pPr>
      <w:r>
        <w:rPr>
          <w:rFonts w:ascii="Arial" w:hAnsi="Arial" w:cs="Arial"/>
          <w:b/>
          <w:sz w:val="21"/>
          <w:rtl w:val="1"/>
        </w:rPr>
        <w:t>استجابات الأخطاء</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color="auto" w:fill="0F2B4C"/>
          </w:tcPr>
          <w:p>
            <w:pPr>
              <w:spacing w:after="40"/>
            </w:pPr>
            <w:r/>
            <w:r>
              <w:rPr>
                <w:rFonts w:ascii="Segoe UI" w:hAnsi="Segoe UI"/>
                <w:b/>
                <w:color w:val="FFFFFF"/>
                <w:sz w:val="18"/>
              </w:rPr>
              <w:t>HTTP</w:t>
            </w:r>
          </w:p>
        </w:tc>
        <w:tc>
          <w:tcPr>
            <w:tcW w:type="dxa" w:w="1008"/>
            <w:shd w:val="clear" w:color="auto" w:fill="0F2B4C"/>
          </w:tcPr>
          <w:p>
            <w:pPr>
              <w:spacing w:after="40"/>
            </w:pPr>
            <w:r/>
            <w:r>
              <w:rPr>
                <w:rFonts w:ascii="Segoe UI" w:hAnsi="Segoe UI"/>
                <w:b/>
                <w:color w:val="FFFFFF"/>
                <w:sz w:val="18"/>
              </w:rPr>
              <w:t>success</w:t>
            </w:r>
          </w:p>
        </w:tc>
        <w:tc>
          <w:tcPr>
            <w:tcW w:type="dxa" w:w="3456"/>
            <w:shd w:val="clear" w:color="auto" w:fill="0F2B4C"/>
          </w:tcPr>
          <w:p>
            <w:pPr>
              <w:spacing w:after="40"/>
            </w:pPr>
            <w:r/>
            <w:r>
              <w:rPr>
                <w:rFonts w:ascii="Segoe UI" w:hAnsi="Segoe UI"/>
                <w:b/>
                <w:color w:val="FFFFFF"/>
                <w:sz w:val="18"/>
              </w:rPr>
              <w:t>message</w:t>
            </w:r>
          </w:p>
        </w:tc>
        <w:tc>
          <w:tcPr>
            <w:tcW w:type="dxa" w:w="4176"/>
            <w:shd w:val="clear" w:color="auto" w:fill="0F2B4C"/>
          </w:tcPr>
          <w:p>
            <w:pPr>
              <w:spacing w:after="40"/>
            </w:pPr>
            <w:r/>
            <w:r>
              <w:rPr>
                <w:rFonts w:ascii="Segoe UI" w:hAnsi="Segoe UI"/>
                <w:b/>
                <w:color w:val="FFFFFF"/>
                <w:sz w:val="18"/>
              </w:rPr>
              <w:t>Cause / السبب</w:t>
            </w:r>
          </w:p>
        </w:tc>
      </w:tr>
      <w:tr>
        <w:tc>
          <w:tcPr>
            <w:tcW w:type="dxa" w:w="864"/>
          </w:tcPr>
          <w:p>
            <w:pPr>
              <w:spacing w:after="40"/>
            </w:pPr>
            <w:r/>
            <w:r>
              <w:rPr>
                <w:rFonts w:ascii="Consolas" w:hAnsi="Consolas"/>
                <w:sz w:val="18"/>
              </w:rPr>
              <w:t>401</w:t>
            </w:r>
          </w:p>
        </w:tc>
        <w:tc>
          <w:tcPr>
            <w:tcW w:type="dxa" w:w="1008"/>
          </w:tcPr>
          <w:p>
            <w:pPr>
              <w:spacing w:after="40"/>
            </w:pPr>
            <w:r/>
            <w:r>
              <w:rPr>
                <w:rFonts w:ascii="Segoe UI" w:hAnsi="Segoe UI"/>
                <w:sz w:val="18"/>
              </w:rPr>
              <w:t>false</w:t>
            </w:r>
          </w:p>
        </w:tc>
        <w:tc>
          <w:tcPr>
            <w:tcW w:type="dxa" w:w="3456"/>
          </w:tcPr>
          <w:p>
            <w:pPr>
              <w:spacing w:after="40"/>
            </w:pPr>
            <w:r/>
            <w:r>
              <w:rPr>
                <w:rFonts w:ascii="Segoe UI" w:hAnsi="Segoe UI"/>
                <w:sz w:val="18"/>
              </w:rPr>
              <w:t>The email/phone or password you entered is incorrect...</w:t>
            </w:r>
          </w:p>
        </w:tc>
        <w:tc>
          <w:tcPr>
            <w:tcW w:type="dxa" w:w="4176"/>
          </w:tcPr>
          <w:p>
            <w:pPr>
              <w:bidi w:val="1"/>
              <w:spacing w:after="40"/>
              <w:jc w:val="right"/>
            </w:pPr>
            <w:r>
              <w:rPr>
                <w:rtl w:val="1"/>
              </w:rPr>
            </w:r>
            <w:r>
              <w:rPr>
                <w:rFonts w:ascii="Arial" w:hAnsi="Arial" w:cs="Arial"/>
                <w:sz w:val="18"/>
                <w:rtl w:val="1"/>
              </w:rPr>
              <w:t>Wrong identifier or password / بيانات غير صحيحة</w:t>
            </w:r>
          </w:p>
        </w:tc>
      </w:tr>
      <w:tr>
        <w:tc>
          <w:tcPr>
            <w:tcW w:type="dxa" w:w="864"/>
          </w:tcPr>
          <w:p>
            <w:pPr>
              <w:spacing w:after="40"/>
            </w:pPr>
            <w:r/>
            <w:r>
              <w:rPr>
                <w:rFonts w:ascii="Consolas" w:hAnsi="Consolas"/>
                <w:sz w:val="18"/>
              </w:rPr>
              <w:t>401</w:t>
            </w:r>
          </w:p>
        </w:tc>
        <w:tc>
          <w:tcPr>
            <w:tcW w:type="dxa" w:w="1008"/>
          </w:tcPr>
          <w:p>
            <w:pPr>
              <w:spacing w:after="40"/>
            </w:pPr>
            <w:r/>
            <w:r>
              <w:rPr>
                <w:rFonts w:ascii="Segoe UI" w:hAnsi="Segoe UI"/>
                <w:sz w:val="18"/>
              </w:rPr>
              <w:t>false</w:t>
            </w:r>
          </w:p>
        </w:tc>
        <w:tc>
          <w:tcPr>
            <w:tcW w:type="dxa" w:w="3456"/>
          </w:tcPr>
          <w:p>
            <w:pPr>
              <w:spacing w:after="40"/>
            </w:pPr>
            <w:r/>
            <w:r>
              <w:rPr>
                <w:rFonts w:ascii="Segoe UI" w:hAnsi="Segoe UI"/>
                <w:sz w:val="18"/>
              </w:rPr>
              <w:t>Your account has been suspended...</w:t>
            </w:r>
          </w:p>
        </w:tc>
        <w:tc>
          <w:tcPr>
            <w:tcW w:type="dxa" w:w="4176"/>
          </w:tcPr>
          <w:p>
            <w:pPr>
              <w:bidi w:val="1"/>
              <w:spacing w:after="40"/>
              <w:jc w:val="right"/>
            </w:pPr>
            <w:r>
              <w:rPr>
                <w:rtl w:val="1"/>
              </w:rPr>
            </w:r>
            <w:r>
              <w:rPr>
                <w:rFonts w:ascii="Arial" w:hAnsi="Arial" w:cs="Arial"/>
                <w:sz w:val="18"/>
                <w:rtl w:val="1"/>
              </w:rPr>
              <w:t>Account banned / الحساب محظور</w:t>
            </w:r>
          </w:p>
        </w:tc>
      </w:tr>
      <w:tr>
        <w:tc>
          <w:tcPr>
            <w:tcW w:type="dxa" w:w="864"/>
          </w:tcPr>
          <w:p>
            <w:pPr>
              <w:spacing w:after="40"/>
            </w:pPr>
            <w:r/>
            <w:r>
              <w:rPr>
                <w:rFonts w:ascii="Consolas" w:hAnsi="Consolas"/>
                <w:sz w:val="18"/>
              </w:rPr>
              <w:t>401</w:t>
            </w:r>
          </w:p>
        </w:tc>
        <w:tc>
          <w:tcPr>
            <w:tcW w:type="dxa" w:w="1008"/>
          </w:tcPr>
          <w:p>
            <w:pPr>
              <w:spacing w:after="40"/>
            </w:pPr>
            <w:r/>
            <w:r>
              <w:rPr>
                <w:rFonts w:ascii="Segoe UI" w:hAnsi="Segoe UI"/>
                <w:sz w:val="18"/>
              </w:rPr>
              <w:t>false</w:t>
            </w:r>
          </w:p>
        </w:tc>
        <w:tc>
          <w:tcPr>
            <w:tcW w:type="dxa" w:w="3456"/>
          </w:tcPr>
          <w:p>
            <w:pPr>
              <w:spacing w:after="40"/>
            </w:pPr>
            <w:r/>
            <w:r>
              <w:rPr>
                <w:rFonts w:ascii="Segoe UI" w:hAnsi="Segoe UI"/>
                <w:sz w:val="18"/>
              </w:rPr>
              <w:t>Your account is currently under review...</w:t>
            </w:r>
          </w:p>
        </w:tc>
        <w:tc>
          <w:tcPr>
            <w:tcW w:type="dxa" w:w="4176"/>
          </w:tcPr>
          <w:p>
            <w:pPr>
              <w:bidi w:val="1"/>
              <w:spacing w:after="40"/>
              <w:jc w:val="right"/>
            </w:pPr>
            <w:r>
              <w:rPr>
                <w:rtl w:val="1"/>
              </w:rPr>
            </w:r>
            <w:r>
              <w:rPr>
                <w:rFonts w:ascii="Arial" w:hAnsi="Arial" w:cs="Arial"/>
                <w:sz w:val="18"/>
                <w:rtl w:val="1"/>
              </w:rPr>
              <w:t>Account not yet approved / الحساب قيد المراجعة</w:t>
            </w:r>
          </w:p>
        </w:tc>
      </w:tr>
      <w:tr>
        <w:tc>
          <w:tcPr>
            <w:tcW w:type="dxa" w:w="864"/>
          </w:tcPr>
          <w:p>
            <w:pPr>
              <w:spacing w:after="40"/>
            </w:pPr>
            <w:r/>
            <w:r>
              <w:rPr>
                <w:rFonts w:ascii="Consolas" w:hAnsi="Consolas"/>
                <w:sz w:val="18"/>
              </w:rPr>
              <w:t>422</w:t>
            </w:r>
          </w:p>
        </w:tc>
        <w:tc>
          <w:tcPr>
            <w:tcW w:type="dxa" w:w="1008"/>
          </w:tcPr>
          <w:p>
            <w:pPr>
              <w:spacing w:after="40"/>
            </w:pPr>
            <w:r/>
            <w:r>
              <w:rPr>
                <w:rFonts w:ascii="Segoe UI" w:hAnsi="Segoe UI"/>
                <w:sz w:val="18"/>
              </w:rPr>
              <w:t>false</w:t>
            </w:r>
          </w:p>
        </w:tc>
        <w:tc>
          <w:tcPr>
            <w:tcW w:type="dxa" w:w="3456"/>
          </w:tcPr>
          <w:p>
            <w:pPr>
              <w:spacing w:after="40"/>
            </w:pPr>
            <w:r/>
            <w:r>
              <w:rPr>
                <w:rFonts w:ascii="Segoe UI" w:hAnsi="Segoe UI"/>
                <w:sz w:val="18"/>
              </w:rPr>
              <w:t>validation errors object</w:t>
            </w:r>
          </w:p>
        </w:tc>
        <w:tc>
          <w:tcPr>
            <w:tcW w:type="dxa" w:w="4176"/>
          </w:tcPr>
          <w:p>
            <w:pPr>
              <w:bidi w:val="1"/>
              <w:spacing w:after="40"/>
              <w:jc w:val="right"/>
            </w:pPr>
            <w:r>
              <w:rPr>
                <w:rtl w:val="1"/>
              </w:rPr>
            </w:r>
            <w:r>
              <w:rPr>
                <w:rFonts w:ascii="Arial" w:hAnsi="Arial" w:cs="Arial"/>
                <w:sz w:val="18"/>
                <w:rtl w:val="1"/>
              </w:rPr>
              <w:t>Missing / invalid fields / حقول ناقصة أو غير صالحة</w:t>
            </w:r>
          </w:p>
        </w:tc>
      </w:tr>
      <w:tr>
        <w:tc>
          <w:tcPr>
            <w:tcW w:type="dxa" w:w="864"/>
          </w:tcPr>
          <w:p>
            <w:pPr>
              <w:spacing w:after="40"/>
            </w:pPr>
            <w:r/>
            <w:r>
              <w:rPr>
                <w:rFonts w:ascii="Consolas" w:hAnsi="Consolas"/>
                <w:sz w:val="18"/>
              </w:rPr>
              <w:t>429</w:t>
            </w:r>
          </w:p>
        </w:tc>
        <w:tc>
          <w:tcPr>
            <w:tcW w:type="dxa" w:w="1008"/>
          </w:tcPr>
          <w:p>
            <w:pPr>
              <w:spacing w:after="40"/>
            </w:pPr>
            <w:r/>
            <w:r>
              <w:rPr>
                <w:rFonts w:ascii="Segoe UI" w:hAnsi="Segoe UI"/>
                <w:sz w:val="18"/>
              </w:rPr>
              <w:t>—</w:t>
            </w:r>
          </w:p>
        </w:tc>
        <w:tc>
          <w:tcPr>
            <w:tcW w:type="dxa" w:w="3456"/>
          </w:tcPr>
          <w:p>
            <w:pPr>
              <w:spacing w:after="40"/>
            </w:pPr>
            <w:r/>
            <w:r>
              <w:rPr>
                <w:rFonts w:ascii="Segoe UI" w:hAnsi="Segoe UI"/>
                <w:sz w:val="18"/>
              </w:rPr>
              <w:t>Too Many Requests</w:t>
            </w:r>
          </w:p>
        </w:tc>
        <w:tc>
          <w:tcPr>
            <w:tcW w:type="dxa" w:w="4176"/>
          </w:tcPr>
          <w:p>
            <w:pPr>
              <w:bidi w:val="1"/>
              <w:spacing w:after="40"/>
              <w:jc w:val="right"/>
            </w:pPr>
            <w:r>
              <w:rPr>
                <w:rtl w:val="1"/>
              </w:rPr>
            </w:r>
            <w:r>
              <w:rPr>
                <w:rFonts w:ascii="Arial" w:hAnsi="Arial" w:cs="Arial"/>
                <w:sz w:val="18"/>
                <w:rtl w:val="1"/>
              </w:rPr>
              <w:t>Rate limit — 300 req/min / تجاوز الحد المسموح</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Do NOT send an Authorization header when calling /login — the route is guarded by `guest:sanctum` and a request that is already authenticated will be rejected.</w:t>
            </w:r>
          </w:p>
          <w:p>
            <w:pPr>
              <w:spacing w:after="0"/>
              <w:bidi w:val="1"/>
              <w:jc w:val="right"/>
            </w:pPr>
            <w:r>
              <w:rPr>
                <w:rFonts w:ascii="Arial" w:hAnsi="Arial" w:cs="Arial"/>
                <w:sz w:val="19"/>
                <w:rtl w:val="1"/>
              </w:rPr>
              <w:t>لا ترسل هيدر Authorization عند استدعاء ‎/login‎ — المسار محميّ بـ guest:sanctum وسيرفض أي طلب يحمل توكن صالحًا بالفعل.</w:t>
            </w:r>
          </w:p>
        </w:tc>
      </w:tr>
    </w:tbl>
    <w:p>
      <w:pPr>
        <w:spacing w:after="0"/>
      </w:pPr>
    </w:p>
    <w:p>
      <w:r>
        <w:br w:type="page"/>
      </w:r>
    </w:p>
    <w:p>
      <w:pPr>
        <w:spacing w:before="0" w:after="0"/>
      </w:pPr>
      <w:r>
        <w:rPr>
          <w:rFonts w:ascii="Segoe UI" w:hAnsi="Segoe UI"/>
          <w:b/>
          <w:color w:val="0F2B4C"/>
          <w:sz w:val="36"/>
        </w:rPr>
        <w:t>4. Refresh Token</w:t>
      </w:r>
    </w:p>
    <w:p>
      <w:pPr>
        <w:spacing w:after="200"/>
        <w:bidi w:val="1"/>
        <w:jc w:val="right"/>
        <w:pBdr>
          <w:bottom w:val="single" w:sz="8" w:space="4" w:color="1D6F9C"/>
        </w:pBdr>
      </w:pPr>
      <w:r>
        <w:rPr>
          <w:rFonts w:ascii="Arial" w:hAnsi="Arial" w:cs="Arial"/>
          <w:b/>
          <w:color w:val="1D6F9C"/>
          <w:sz w:val="30"/>
          <w:rtl w:val="1"/>
        </w:rPr>
        <w:t>٤. توكن التجديد (Refresh Token)</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POST  /v1/academy/admin/refresh</w:t>
            </w:r>
          </w:p>
          <w:p>
            <w:pPr>
              <w:spacing w:after="0"/>
            </w:pPr>
            <w:r>
              <w:rPr>
                <w:rFonts w:ascii="Segoe UI" w:hAnsi="Segoe UI"/>
                <w:color w:val="5A6778"/>
                <w:sz w:val="17"/>
              </w:rPr>
              <w:t>Auth: Guest (refresh token in body)   |   Permission: —</w:t>
            </w:r>
          </w:p>
        </w:tc>
      </w:tr>
    </w:tbl>
    <w:p>
      <w:pPr>
        <w:spacing w:after="0"/>
      </w:pPr>
    </w:p>
    <w:p>
      <w:pPr>
        <w:spacing w:after="80"/>
      </w:pPr>
      <w:r>
        <w:rPr>
          <w:rFonts w:ascii="Segoe UI" w:hAnsi="Segoe UI"/>
          <w:b w:val="0"/>
          <w:i w:val="0"/>
          <w:sz w:val="21"/>
        </w:rPr>
        <w:t>Exchanges a valid refresh token for a brand-new access token + refresh token pair. This is how a long running Python job stays authenticated without storing the password.</w:t>
      </w:r>
    </w:p>
    <w:p>
      <w:pPr>
        <w:spacing w:after="160"/>
        <w:bidi w:val="1"/>
        <w:jc w:val="right"/>
      </w:pPr>
      <w:r>
        <w:rPr>
          <w:rFonts w:ascii="Arial" w:hAnsi="Arial" w:cs="Arial"/>
          <w:b w:val="0"/>
          <w:sz w:val="21"/>
          <w:rtl w:val="1"/>
        </w:rPr>
        <w:t>تبادل توكن تجديد صالح مقابل زوج جديد تمامًا من توكن الوصول وتوكن التجديد. بهذه الطريقة تظل مهام بايثون الطويلة مُصادَقة دون تخزين كلمة المرور.</w:t>
      </w:r>
    </w:p>
    <w:p>
      <w:pPr>
        <w:spacing w:before="160" w:after="40"/>
      </w:pPr>
      <w:r>
        <w:rPr>
          <w:rFonts w:ascii="Segoe UI" w:hAnsi="Segoe UI"/>
          <w:b/>
          <w:color w:val="1D6F9C"/>
          <w:sz w:val="23"/>
        </w:rPr>
        <w:t>Token lifetimes</w:t>
      </w:r>
    </w:p>
    <w:p>
      <w:pPr>
        <w:spacing w:after="80"/>
        <w:bidi w:val="1"/>
        <w:jc w:val="right"/>
      </w:pPr>
      <w:r>
        <w:rPr>
          <w:rFonts w:ascii="Arial" w:hAnsi="Arial" w:cs="Arial"/>
          <w:b/>
          <w:sz w:val="21"/>
          <w:rtl w:val="1"/>
        </w:rPr>
        <w:t>أعمار التوكنات</w:t>
      </w:r>
    </w:p>
    <w:tbl>
      <w:tblPr>
        <w:tblStyle w:val="TableGrid"/>
        <w:tblW w:type="auto" w:w="0"/>
        <w:jc w:val="left"/>
        <w:tblLook w:firstColumn="1" w:firstRow="1" w:lastColumn="0" w:lastRow="0" w:noHBand="0" w:noVBand="1" w:val="04A0"/>
      </w:tblPr>
      <w:tblGrid>
        <w:gridCol w:w="3264"/>
        <w:gridCol w:w="3264"/>
        <w:gridCol w:w="3264"/>
      </w:tblGrid>
      <w:tr>
        <w:tc>
          <w:tcPr>
            <w:tcW w:type="dxa" w:w="1872"/>
            <w:shd w:val="clear" w:color="auto" w:fill="0F2B4C"/>
          </w:tcPr>
          <w:p>
            <w:pPr>
              <w:spacing w:after="40"/>
            </w:pPr>
            <w:r/>
            <w:r>
              <w:rPr>
                <w:rFonts w:ascii="Segoe UI" w:hAnsi="Segoe UI"/>
                <w:b/>
                <w:color w:val="FFFFFF"/>
                <w:sz w:val="18"/>
              </w:rPr>
              <w:t>Token</w:t>
            </w:r>
          </w:p>
        </w:tc>
        <w:tc>
          <w:tcPr>
            <w:tcW w:type="dxa" w:w="3456"/>
            <w:shd w:val="clear" w:color="auto" w:fill="0F2B4C"/>
          </w:tcPr>
          <w:p>
            <w:pPr>
              <w:spacing w:after="40"/>
            </w:pPr>
            <w:r/>
            <w:r>
              <w:rPr>
                <w:rFonts w:ascii="Segoe UI" w:hAnsi="Segoe UI"/>
                <w:b/>
                <w:color w:val="FFFFFF"/>
                <w:sz w:val="18"/>
              </w:rPr>
              <w:t>Lifetime</w:t>
            </w:r>
          </w:p>
        </w:tc>
        <w:tc>
          <w:tcPr>
            <w:tcW w:type="dxa" w:w="4176"/>
            <w:shd w:val="clear" w:color="auto" w:fill="0F2B4C"/>
          </w:tcPr>
          <w:p>
            <w:pPr>
              <w:spacing w:after="40"/>
            </w:pPr>
            <w:r/>
            <w:r>
              <w:rPr>
                <w:rFonts w:ascii="Segoe UI" w:hAnsi="Segoe UI"/>
                <w:b/>
                <w:color w:val="FFFFFF"/>
                <w:sz w:val="18"/>
              </w:rPr>
              <w:t>Rotation / التدوير</w:t>
            </w:r>
          </w:p>
        </w:tc>
      </w:tr>
      <w:tr>
        <w:tc>
          <w:tcPr>
            <w:tcW w:type="dxa" w:w="1872"/>
          </w:tcPr>
          <w:p>
            <w:pPr>
              <w:spacing w:after="40"/>
            </w:pPr>
            <w:r/>
            <w:r>
              <w:rPr>
                <w:rFonts w:ascii="Consolas" w:hAnsi="Consolas"/>
                <w:sz w:val="18"/>
              </w:rPr>
              <w:t>Access token</w:t>
            </w:r>
          </w:p>
        </w:tc>
        <w:tc>
          <w:tcPr>
            <w:tcW w:type="dxa" w:w="3456"/>
          </w:tcPr>
          <w:p>
            <w:pPr>
              <w:spacing w:after="40"/>
            </w:pPr>
            <w:r/>
            <w:r>
              <w:rPr>
                <w:rFonts w:ascii="Segoe UI" w:hAnsi="Segoe UI"/>
                <w:sz w:val="18"/>
              </w:rPr>
              <w:t>60 minutes (SANCTUM_TOKEN_EXPIRATION, default 60)</w:t>
            </w:r>
          </w:p>
        </w:tc>
        <w:tc>
          <w:tcPr>
            <w:tcW w:type="dxa" w:w="4176"/>
          </w:tcPr>
          <w:p>
            <w:pPr>
              <w:bidi w:val="1"/>
              <w:spacing w:after="40"/>
              <w:jc w:val="right"/>
            </w:pPr>
            <w:r>
              <w:rPr>
                <w:rtl w:val="1"/>
              </w:rPr>
            </w:r>
            <w:r>
              <w:rPr>
                <w:rFonts w:ascii="Arial" w:hAnsi="Arial" w:cs="Arial"/>
                <w:sz w:val="18"/>
                <w:rtl w:val="1"/>
              </w:rPr>
              <w:t>Replaced on every refresh / يُستبدل مع كل تجديد</w:t>
            </w:r>
          </w:p>
        </w:tc>
      </w:tr>
      <w:tr>
        <w:tc>
          <w:tcPr>
            <w:tcW w:type="dxa" w:w="1872"/>
          </w:tcPr>
          <w:p>
            <w:pPr>
              <w:spacing w:after="40"/>
            </w:pPr>
            <w:r/>
            <w:r>
              <w:rPr>
                <w:rFonts w:ascii="Consolas" w:hAnsi="Consolas"/>
                <w:sz w:val="18"/>
              </w:rPr>
              <w:t>Refresh token</w:t>
            </w:r>
          </w:p>
        </w:tc>
        <w:tc>
          <w:tcPr>
            <w:tcW w:type="dxa" w:w="3456"/>
          </w:tcPr>
          <w:p>
            <w:pPr>
              <w:spacing w:after="40"/>
            </w:pPr>
            <w:r/>
            <w:r>
              <w:rPr>
                <w:rFonts w:ascii="Segoe UI" w:hAnsi="Segoe UI"/>
                <w:sz w:val="18"/>
              </w:rPr>
              <w:t>30 days</w:t>
            </w:r>
          </w:p>
        </w:tc>
        <w:tc>
          <w:tcPr>
            <w:tcW w:type="dxa" w:w="4176"/>
          </w:tcPr>
          <w:p>
            <w:pPr>
              <w:bidi w:val="1"/>
              <w:spacing w:after="40"/>
              <w:jc w:val="right"/>
            </w:pPr>
            <w:r>
              <w:rPr>
                <w:rtl w:val="1"/>
              </w:rPr>
            </w:r>
            <w:r>
              <w:rPr>
                <w:rFonts w:ascii="Arial" w:hAnsi="Arial" w:cs="Arial"/>
                <w:sz w:val="18"/>
                <w:rtl w:val="1"/>
              </w:rPr>
              <w:t>Single use — consumed on refresh / يُستخدم مرة واحدة فقط</w:t>
            </w:r>
          </w:p>
        </w:tc>
      </w:tr>
    </w:tbl>
    <w:p>
      <w:pPr>
        <w:spacing w:after="0"/>
      </w:pPr>
    </w:p>
    <w:p>
      <w:pPr>
        <w:spacing w:before="160" w:after="40"/>
      </w:pPr>
      <w:r>
        <w:rPr>
          <w:rFonts w:ascii="Segoe UI" w:hAnsi="Segoe UI"/>
          <w:b/>
          <w:color w:val="1D6F9C"/>
          <w:sz w:val="23"/>
        </w:rPr>
        <w:t>Request payload</w:t>
      </w:r>
    </w:p>
    <w:p>
      <w:pPr>
        <w:spacing w:after="80"/>
        <w:bidi w:val="1"/>
        <w:jc w:val="right"/>
      </w:pPr>
      <w:r>
        <w:rPr>
          <w:rFonts w:ascii="Arial" w:hAnsi="Arial" w:cs="Arial"/>
          <w:b/>
          <w:sz w:val="21"/>
          <w:rtl w:val="1"/>
        </w:rPr>
        <w:t>بيانات الطلب</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728"/>
            <w:shd w:val="clear" w:color="auto" w:fill="0F2B4C"/>
          </w:tcPr>
          <w:p>
            <w:pPr>
              <w:spacing w:after="40"/>
            </w:pPr>
            <w:r/>
            <w:r>
              <w:rPr>
                <w:rFonts w:ascii="Segoe UI" w:hAnsi="Segoe UI"/>
                <w:b/>
                <w:color w:val="FFFFFF"/>
                <w:sz w:val="18"/>
              </w:rPr>
              <w:t>Field</w:t>
            </w:r>
          </w:p>
        </w:tc>
        <w:tc>
          <w:tcPr>
            <w:tcW w:type="dxa" w:w="1008"/>
            <w:shd w:val="clear" w:color="auto" w:fill="0F2B4C"/>
          </w:tcPr>
          <w:p>
            <w:pPr>
              <w:spacing w:after="40"/>
            </w:pPr>
            <w:r/>
            <w:r>
              <w:rPr>
                <w:rFonts w:ascii="Segoe UI" w:hAnsi="Segoe UI"/>
                <w:b/>
                <w:color w:val="FFFFFF"/>
                <w:sz w:val="18"/>
              </w:rPr>
              <w:t>Type</w:t>
            </w:r>
          </w:p>
        </w:tc>
        <w:tc>
          <w:tcPr>
            <w:tcW w:type="dxa" w:w="2736"/>
            <w:shd w:val="clear" w:color="auto" w:fill="0F2B4C"/>
          </w:tcPr>
          <w:p>
            <w:pPr>
              <w:spacing w:after="40"/>
            </w:pPr>
            <w:r/>
            <w:r>
              <w:rPr>
                <w:rFonts w:ascii="Segoe UI" w:hAnsi="Segoe UI"/>
                <w:b/>
                <w:color w:val="FFFFFF"/>
                <w:sz w:val="18"/>
              </w:rPr>
              <w:t>Rules</w:t>
            </w:r>
          </w:p>
        </w:tc>
        <w:tc>
          <w:tcPr>
            <w:tcW w:type="dxa" w:w="4032"/>
            <w:shd w:val="clear" w:color="auto" w:fill="0F2B4C"/>
          </w:tcPr>
          <w:p>
            <w:pPr>
              <w:spacing w:after="40"/>
            </w:pPr>
            <w:r/>
            <w:r>
              <w:rPr>
                <w:rFonts w:ascii="Segoe UI" w:hAnsi="Segoe UI"/>
                <w:b/>
                <w:color w:val="FFFFFF"/>
                <w:sz w:val="18"/>
              </w:rPr>
              <w:t>Description / الوصف</w:t>
            </w:r>
          </w:p>
        </w:tc>
      </w:tr>
      <w:tr>
        <w:tc>
          <w:tcPr>
            <w:tcW w:type="dxa" w:w="1728"/>
          </w:tcPr>
          <w:p>
            <w:pPr>
              <w:spacing w:after="40"/>
            </w:pPr>
            <w:r/>
            <w:r>
              <w:rPr>
                <w:rFonts w:ascii="Consolas" w:hAnsi="Consolas"/>
                <w:sz w:val="18"/>
              </w:rPr>
              <w:t>refresh_token</w:t>
            </w:r>
          </w:p>
        </w:tc>
        <w:tc>
          <w:tcPr>
            <w:tcW w:type="dxa" w:w="1008"/>
          </w:tcPr>
          <w:p>
            <w:pPr>
              <w:spacing w:after="40"/>
            </w:pPr>
            <w:r/>
            <w:r>
              <w:rPr>
                <w:rFonts w:ascii="Segoe UI" w:hAnsi="Segoe UI"/>
                <w:sz w:val="18"/>
              </w:rPr>
              <w:t>string</w:t>
            </w:r>
          </w:p>
        </w:tc>
        <w:tc>
          <w:tcPr>
            <w:tcW w:type="dxa" w:w="2736"/>
          </w:tcPr>
          <w:p>
            <w:pPr>
              <w:spacing w:after="40"/>
            </w:pPr>
            <w:r/>
            <w:r>
              <w:rPr>
                <w:rFonts w:ascii="Segoe UI" w:hAnsi="Segoe UI"/>
                <w:sz w:val="18"/>
              </w:rPr>
              <w:t>required, exactly 64 characters</w:t>
            </w:r>
          </w:p>
        </w:tc>
        <w:tc>
          <w:tcPr>
            <w:tcW w:type="dxa" w:w="4032"/>
          </w:tcPr>
          <w:p>
            <w:pPr>
              <w:bidi w:val="1"/>
              <w:spacing w:after="40"/>
              <w:jc w:val="right"/>
            </w:pPr>
            <w:r>
              <w:rPr>
                <w:rtl w:val="1"/>
              </w:rPr>
            </w:r>
            <w:r>
              <w:rPr>
                <w:rFonts w:ascii="Arial" w:hAnsi="Arial" w:cs="Arial"/>
                <w:sz w:val="18"/>
                <w:rtl w:val="1"/>
              </w:rPr>
              <w:t>The refresh_token returned by /login or by the previous /refresh / توكن التجديد الأخير</w:t>
            </w:r>
          </w:p>
        </w:tc>
      </w:tr>
    </w:tbl>
    <w:p>
      <w:pPr>
        <w:spacing w:after="0"/>
      </w:pPr>
    </w:p>
    <w:p>
      <w:pPr>
        <w:spacing w:after="20" w:before="120"/>
      </w:pPr>
      <w:r>
        <w:rPr>
          <w:rFonts w:ascii="Segoe UI" w:hAnsi="Segoe UI"/>
          <w:b/>
          <w:color w:val="5A6778"/>
          <w:sz w:val="18"/>
        </w:rPr>
        <w:t>Request / الطلب</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POST https://myacademy.tafra.app/v1/academy/admin/refresh</w:t>
            </w:r>
          </w:p>
          <w:p>
            <w:pPr>
              <w:spacing w:after="0" w:line="240" w:lineRule="auto"/>
            </w:pPr>
            <w:r>
              <w:rPr>
                <w:rFonts w:ascii="Consolas" w:hAnsi="Consolas"/>
                <w:sz w:val="17"/>
              </w:rPr>
              <w:t>Accept: application/json</w:t>
            </w:r>
          </w:p>
          <w:p>
            <w:pPr>
              <w:spacing w:after="0" w:line="240" w:lineRule="auto"/>
            </w:pPr>
            <w:r>
              <w:rPr>
                <w:rFonts w:ascii="Consolas" w:hAnsi="Consolas"/>
                <w:sz w:val="17"/>
              </w:rPr>
              <w:t>Content-Type: application/json</w:t>
            </w:r>
          </w:p>
          <w:p>
            <w:pPr>
              <w:spacing w:after="0" w:line="240" w:lineRule="auto"/>
            </w:pPr>
            <w:r>
              <w:rPr>
                <w:rFonts w:ascii="Consolas" w:hAnsi="Consolas"/>
                <w:sz w:val="17"/>
              </w:rPr>
              <w:t>User-Agent: TafraPythonClient/1.0</w:t>
            </w:r>
          </w:p>
          <w:p>
            <w:pPr>
              <w:spacing w:after="0" w:line="240" w:lineRule="auto"/>
            </w:pPr>
            <w:r>
              <w:rPr>
                <w:rFonts w:ascii="Consolas" w:hAnsi="Consolas"/>
                <w:sz w:val="17"/>
              </w:rPr>
            </w:r>
          </w:p>
          <w:p>
            <w:pPr>
              <w:spacing w:after="0" w:line="240" w:lineRule="auto"/>
            </w:pPr>
            <w:r>
              <w:rPr>
                <w:rFonts w:ascii="Consolas" w:hAnsi="Consolas"/>
                <w:sz w:val="17"/>
              </w:rPr>
              <w:t>{</w:t>
            </w:r>
          </w:p>
          <w:p>
            <w:pPr>
              <w:spacing w:after="0" w:line="240" w:lineRule="auto"/>
            </w:pPr>
            <w:r>
              <w:rPr>
                <w:rFonts w:ascii="Consolas" w:hAnsi="Consolas"/>
                <w:sz w:val="17"/>
              </w:rPr>
              <w:t xml:space="preserve">  "refresh_token": "9f2c7b1e8a4d6035c1e9b7d2f4a68c0e5b3d1f9a7c2e4b6d8a0c2e4f6b8d0a2c"</w:t>
            </w:r>
          </w:p>
          <w:p>
            <w:pPr>
              <w:spacing w:after="0" w:line="240" w:lineRule="auto"/>
            </w:pPr>
            <w:r>
              <w:rPr>
                <w:rFonts w:ascii="Consolas" w:hAnsi="Consolas"/>
                <w:sz w:val="17"/>
              </w:rPr>
              <w:t>}</w:t>
            </w:r>
          </w:p>
        </w:tc>
      </w:tr>
    </w:tbl>
    <w:p>
      <w:pPr>
        <w:spacing w:after="0"/>
      </w:pPr>
    </w:p>
    <w:p>
      <w:pPr>
        <w:spacing w:before="160" w:after="40"/>
      </w:pPr>
      <w:r>
        <w:rPr>
          <w:rFonts w:ascii="Segoe UI" w:hAnsi="Segoe UI"/>
          <w:b/>
          <w:color w:val="1D6F9C"/>
          <w:sz w:val="23"/>
        </w:rPr>
        <w:t>Success response (200)</w:t>
      </w:r>
    </w:p>
    <w:p>
      <w:pPr>
        <w:spacing w:after="80"/>
        <w:bidi w:val="1"/>
        <w:jc w:val="right"/>
      </w:pPr>
      <w:r>
        <w:rPr>
          <w:rFonts w:ascii="Arial" w:hAnsi="Arial" w:cs="Arial"/>
          <w:b/>
          <w:sz w:val="21"/>
          <w:rtl w:val="1"/>
        </w:rPr>
        <w:t>استجابة النجاح (200)</w:t>
      </w: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"Token refreshed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"token": "133|N8yTq2Wp5Lm7Rk1Zx4Cv6Bn0Ad3Fg9Hj2Kl5Mo",</w:t>
            </w:r>
          </w:p>
          <w:p>
            <w:pPr>
              <w:spacing w:after="0" w:line="240" w:lineRule="auto"/>
            </w:pPr>
            <w:r>
              <w:rPr>
                <w:rFonts w:ascii="Consolas" w:hAnsi="Consolas"/>
                <w:sz w:val="17"/>
              </w:rPr>
              <w:t xml:space="preserve">    "refresh_token": "1a3c5e7g9i1k3m5o7q9s1u3w5y7a9c1e3g5i7k9m1o3q5s7u9w1y3a5c7e9g1i3k",</w:t>
            </w:r>
          </w:p>
          <w:p>
            <w:pPr>
              <w:spacing w:after="0" w:line="240" w:lineRule="auto"/>
            </w:pPr>
            <w:r>
              <w:rPr>
                <w:rFonts w:ascii="Consolas" w:hAnsi="Consolas"/>
                <w:sz w:val="17"/>
              </w:rPr>
              <w:t xml:space="preserve">    "user": {</w:t>
            </w:r>
          </w:p>
          <w:p>
            <w:pPr>
              <w:spacing w:after="0" w:line="240" w:lineRule="auto"/>
            </w:pPr>
            <w:r>
              <w:rPr>
                <w:rFonts w:ascii="Consolas" w:hAnsi="Consolas"/>
                <w:sz w:val="17"/>
              </w:rPr>
              <w:t xml:space="preserve">      "id": 12,</w:t>
            </w:r>
          </w:p>
          <w:p>
            <w:pPr>
              <w:spacing w:after="0" w:line="240" w:lineRule="auto"/>
            </w:pPr>
            <w:r>
              <w:rPr>
                <w:rFonts w:ascii="Consolas" w:hAnsi="Consolas"/>
                <w:sz w:val="17"/>
              </w:rPr>
              <w:t xml:space="preserve">      "name": "Ahmed Mohamed",</w:t>
            </w:r>
          </w:p>
          <w:p>
            <w:pPr>
              <w:spacing w:after="0" w:line="240" w:lineRule="auto"/>
            </w:pPr>
            <w:r>
              <w:rPr>
                <w:rFonts w:ascii="Consolas" w:hAnsi="Consolas"/>
                <w:sz w:val="17"/>
              </w:rPr>
              <w:t xml:space="preserve">      "email": "admin@myacademy.com",</w:t>
            </w:r>
          </w:p>
          <w:p>
            <w:pPr>
              <w:spacing w:after="0" w:line="240" w:lineRule="auto"/>
            </w:pPr>
            <w:r>
              <w:rPr>
                <w:rFonts w:ascii="Consolas" w:hAnsi="Consolas"/>
                <w:sz w:val="17"/>
              </w:rPr>
              <w:t xml:space="preserve">      "phone": "01012345678",</w:t>
            </w:r>
          </w:p>
          <w:p>
            <w:pPr>
              <w:spacing w:after="0" w:line="240" w:lineRule="auto"/>
            </w:pPr>
            <w:r>
              <w:rPr>
                <w:rFonts w:ascii="Consolas" w:hAnsi="Consolas"/>
                <w:sz w:val="17"/>
              </w:rPr>
              <w:t xml:space="preserve">      "user_type": "moderator",</w:t>
            </w:r>
          </w:p>
          <w:p>
            <w:pPr>
              <w:spacing w:after="0" w:line="240" w:lineRule="auto"/>
            </w:pPr>
            <w:r>
              <w:rPr>
                <w:rFonts w:ascii="Consolas" w:hAnsi="Consolas"/>
                <w:sz w:val="17"/>
              </w:rPr>
              <w:t xml:space="preserve">      "status": "active"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The old refresh token is now dead. You MUST overwrite your stored refresh_token with the new one from every response, otherwise the next refresh fails.</w:t>
            </w:r>
          </w:p>
          <w:p>
            <w:pPr>
              <w:spacing w:after="0"/>
              <w:bidi w:val="1"/>
              <w:jc w:val="right"/>
            </w:pPr>
            <w:r>
              <w:rPr>
                <w:rFonts w:ascii="Arial" w:hAnsi="Arial" w:cs="Arial"/>
                <w:sz w:val="19"/>
                <w:rtl w:val="1"/>
              </w:rPr>
              <w:t>توكن التجديد القديم يصبح غير صالح فورًا. يجب استبدال القيمة المخزّنة عندك بالقيمة الجديدة من كل استجابة، وإلا سيفشل التجديد التالي.</w:t>
            </w:r>
          </w:p>
        </w:tc>
      </w:tr>
    </w:tbl>
    <w:p>
      <w:pPr>
        <w:spacing w:after="0"/>
      </w:pPr>
    </w:p>
    <w:p>
      <w:pPr>
        <w:spacing w:before="160" w:after="40"/>
      </w:pPr>
      <w:r>
        <w:rPr>
          <w:rFonts w:ascii="Segoe UI" w:hAnsi="Segoe UI"/>
          <w:b/>
          <w:color w:val="1D6F9C"/>
          <w:sz w:val="23"/>
        </w:rPr>
        <w:t>Failure response (401)</w:t>
      </w:r>
    </w:p>
    <w:p>
      <w:pPr>
        <w:spacing w:after="80"/>
        <w:bidi w:val="1"/>
        <w:jc w:val="right"/>
      </w:pPr>
      <w:r>
        <w:rPr>
          <w:rFonts w:ascii="Arial" w:hAnsi="Arial" w:cs="Arial"/>
          <w:b/>
          <w:sz w:val="21"/>
          <w:rtl w:val="1"/>
        </w:rPr>
        <w:t>استجابة الفشل (401)</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false,</w:t>
            </w:r>
          </w:p>
          <w:p>
            <w:pPr>
              <w:spacing w:after="0" w:line="240" w:lineRule="auto"/>
            </w:pPr>
            <w:r>
              <w:rPr>
                <w:rFonts w:ascii="Consolas" w:hAnsi="Consolas"/>
                <w:sz w:val="17"/>
              </w:rPr>
              <w:t xml:space="preserve">  "message": "Session expired. Please login again.",</w:t>
            </w:r>
          </w:p>
          <w:p>
            <w:pPr>
              <w:spacing w:after="0" w:line="240" w:lineRule="auto"/>
            </w:pPr>
            <w:r>
              <w:rPr>
                <w:rFonts w:ascii="Consolas" w:hAnsi="Consolas"/>
                <w:sz w:val="17"/>
              </w:rPr>
              <w:t xml:space="preserve">  "data": null,</w:t>
            </w:r>
          </w:p>
          <w:p>
            <w:pPr>
              <w:spacing w:after="0" w:line="240" w:lineRule="auto"/>
            </w:pPr>
            <w:r>
              <w:rPr>
                <w:rFonts w:ascii="Consolas" w:hAnsi="Consolas"/>
                <w:sz w:val="17"/>
              </w:rPr>
              <w:t xml:space="preserve">  "code": 401</w:t>
            </w:r>
          </w:p>
          <w:p>
            <w:pPr>
              <w:spacing w:after="0" w:line="240" w:lineRule="auto"/>
            </w:pPr>
            <w:r>
              <w:rPr>
                <w:rFonts w:ascii="Consolas" w:hAnsi="Consolas"/>
                <w:sz w:val="17"/>
              </w:rPr>
              <w:t>}</w:t>
            </w:r>
          </w:p>
        </w:tc>
      </w:tr>
    </w:tbl>
    <w:p>
      <w:pPr>
        <w:spacing w:after="0"/>
      </w:pPr>
    </w:p>
    <w:p>
      <w:pPr>
        <w:spacing w:after="80"/>
      </w:pPr>
      <w:r>
        <w:rPr>
          <w:rFonts w:ascii="Segoe UI" w:hAnsi="Segoe UI"/>
          <w:b w:val="0"/>
          <w:i w:val="0"/>
          <w:sz w:val="21"/>
        </w:rPr>
        <w:t>Returned when the refresh token is unknown, already used, revoked, expired, or the user is not active. The correct reaction is to run /login again.</w:t>
      </w:r>
    </w:p>
    <w:p>
      <w:pPr>
        <w:spacing w:after="160"/>
        <w:bidi w:val="1"/>
        <w:jc w:val="right"/>
      </w:pPr>
      <w:r>
        <w:rPr>
          <w:rFonts w:ascii="Arial" w:hAnsi="Arial" w:cs="Arial"/>
          <w:b w:val="0"/>
          <w:sz w:val="21"/>
          <w:rtl w:val="1"/>
        </w:rPr>
        <w:t>تظهر عندما يكون توكن التجديد غير معروف أو مُستخدَمًا من قبل أو مُلغى أو منتهي الصلاحية أو الحساب غير نشط. التصرف الصحيح هو إعادة تسجيل الدخول عبر /login.</w:t>
      </w:r>
    </w:p>
    <w:p>
      <w:pPr>
        <w:spacing w:before="160" w:after="40"/>
      </w:pPr>
      <w:r>
        <w:rPr>
          <w:rFonts w:ascii="Segoe UI" w:hAnsi="Segoe UI"/>
          <w:b/>
          <w:color w:val="1D6F9C"/>
          <w:sz w:val="23"/>
        </w:rPr>
        <w:t>Security rules you must respect</w:t>
      </w:r>
    </w:p>
    <w:p>
      <w:pPr>
        <w:spacing w:after="80"/>
        <w:bidi w:val="1"/>
        <w:jc w:val="right"/>
      </w:pPr>
      <w:r>
        <w:rPr>
          <w:rFonts w:ascii="Arial" w:hAnsi="Arial" w:cs="Arial"/>
          <w:b/>
          <w:sz w:val="21"/>
          <w:rtl w:val="1"/>
        </w:rPr>
        <w:t>قواعد أمنية يجب الالتزام بها</w:t>
      </w:r>
    </w:p>
    <w:p>
      <w:pPr>
        <w:pStyle w:val="ListBullet"/>
        <w:spacing w:after="40"/>
      </w:pPr>
      <w:r>
        <w:rPr>
          <w:rFonts w:ascii="Segoe UI" w:hAnsi="Segoe UI"/>
          <w:sz w:val="21"/>
        </w:rPr>
        <w:t>Reuse detection: replaying a consumed refresh token revokes the whole token family (all its access tokens).</w:t>
      </w:r>
    </w:p>
    <w:p>
      <w:pPr>
        <w:pStyle w:val="ListBullet"/>
        <w:spacing w:after="40"/>
      </w:pPr>
      <w:r>
        <w:rPr>
          <w:rFonts w:ascii="Segoe UI" w:hAnsi="Segoe UI"/>
          <w:sz w:val="21"/>
        </w:rPr>
        <w:t>Grace window: a replay within 30 seconds from the SAME User-Agent is treated as a benign race and simply fails (401) without revoking.</w:t>
      </w:r>
    </w:p>
    <w:p>
      <w:pPr>
        <w:pStyle w:val="ListBullet"/>
        <w:spacing w:after="40"/>
      </w:pPr>
      <w:r>
        <w:rPr>
          <w:rFonts w:ascii="Segoe UI" w:hAnsi="Segoe UI"/>
          <w:sz w:val="21"/>
        </w:rPr>
        <w:t>Never refresh from two threads/processes at once — serialise refresh with a lock.</w:t>
      </w:r>
    </w:p>
    <w:p>
      <w:pPr>
        <w:pStyle w:val="ListBullet"/>
        <w:spacing w:after="40"/>
      </w:pPr>
      <w:r>
        <w:rPr>
          <w:rFonts w:ascii="Segoe UI" w:hAnsi="Segoe UI"/>
          <w:sz w:val="21"/>
        </w:rPr>
        <w:t>Rate limits on this endpoint: 10 requests/minute per refresh token, and 240 requests/minute per IP.</w:t>
      </w:r>
    </w:p>
    <w:p>
      <w:pPr>
        <w:pStyle w:val="ListBullet"/>
        <w:spacing w:after="40"/>
        <w:bidi w:val="1"/>
        <w:ind w:left="0" w:right="360"/>
        <w:jc w:val="right"/>
      </w:pPr>
      <w:r>
        <w:rPr>
          <w:rFonts w:ascii="Arial" w:hAnsi="Arial" w:cs="Arial"/>
          <w:sz w:val="21"/>
          <w:rtl w:val="1"/>
        </w:rPr>
        <w:t>كشف إعادة الاستخدام: إعادة إرسال توكن تجديد مُستهلَك يُلغي عائلة التوكنات بالكامل (وكل توكنات الوصول التابعة لها).</w:t>
      </w:r>
    </w:p>
    <w:p>
      <w:pPr>
        <w:pStyle w:val="ListBullet"/>
        <w:spacing w:after="40"/>
        <w:bidi w:val="1"/>
        <w:ind w:left="0" w:right="360"/>
        <w:jc w:val="right"/>
      </w:pPr>
      <w:r>
        <w:rPr>
          <w:rFonts w:ascii="Arial" w:hAnsi="Arial" w:cs="Arial"/>
          <w:sz w:val="21"/>
          <w:rtl w:val="1"/>
        </w:rPr>
        <w:t>فترة السماح: إعادة الإرسال خلال 30 ثانية من نفس قيمة User-Agent تُعتبر تزامنًا عاديًا وتفشل فقط بـ 401 دون إلغاء.</w:t>
      </w:r>
    </w:p>
    <w:p>
      <w:pPr>
        <w:pStyle w:val="ListBullet"/>
        <w:spacing w:after="40"/>
        <w:bidi w:val="1"/>
        <w:ind w:left="0" w:right="360"/>
        <w:jc w:val="right"/>
      </w:pPr>
      <w:r>
        <w:rPr>
          <w:rFonts w:ascii="Arial" w:hAnsi="Arial" w:cs="Arial"/>
          <w:sz w:val="21"/>
          <w:rtl w:val="1"/>
        </w:rPr>
        <w:t>لا تُجدّد التوكن من أكثر من خيط أو عملية في نفس الوقت — استخدم قفلًا (Lock) لتسلسل عمليات التجديد.</w:t>
      </w:r>
    </w:p>
    <w:p>
      <w:pPr>
        <w:pStyle w:val="ListBullet"/>
        <w:spacing w:after="40"/>
        <w:bidi w:val="1"/>
        <w:ind w:left="0" w:right="360"/>
        <w:jc w:val="right"/>
      </w:pPr>
      <w:r>
        <w:rPr>
          <w:rFonts w:ascii="Arial" w:hAnsi="Arial" w:cs="Arial"/>
          <w:sz w:val="21"/>
          <w:rtl w:val="1"/>
        </w:rPr>
        <w:t>حدود المعدل لهذه النقطة: 10 طلبات في الدقيقة لكل توكن تجديد، و240 طلبًا في الدقيقة لكل عنوان IP.</w:t>
      </w:r>
    </w:p>
    <w:p>
      <w:pPr>
        <w:spacing w:before="240" w:after="40"/>
      </w:pPr>
      <w:r>
        <w:rPr>
          <w:rFonts w:ascii="Segoe UI" w:hAnsi="Segoe UI"/>
          <w:b/>
          <w:color w:val="0F2B4C"/>
          <w:sz w:val="26"/>
        </w:rPr>
        <w:t>4.1 Current user — /me</w:t>
      </w:r>
    </w:p>
    <w:p>
      <w:pPr>
        <w:spacing w:after="120"/>
        <w:bidi w:val="1"/>
        <w:jc w:val="right"/>
      </w:pPr>
      <w:r>
        <w:rPr>
          <w:rFonts w:ascii="Arial" w:hAnsi="Arial" w:cs="Arial"/>
          <w:b/>
          <w:color w:val="1D6F9C"/>
          <w:sz w:val="23"/>
          <w:rtl w:val="1"/>
        </w:rPr>
        <w:t>٤.١ بيانات المستخدم الحالي — ‎/me‎</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/v1/academy/admin/me</w:t>
            </w:r>
          </w:p>
          <w:p>
            <w:pPr>
              <w:spacing w:after="0"/>
            </w:pPr>
            <w:r>
              <w:rPr>
                <w:rFonts w:ascii="Segoe UI" w:hAnsi="Segoe UI"/>
                <w:color w:val="5A6778"/>
                <w:sz w:val="17"/>
              </w:rPr>
              <w:t>Auth: Bearer token   |   Permission: —</w:t>
            </w:r>
          </w:p>
        </w:tc>
      </w:tr>
    </w:tbl>
    <w:p>
      <w:pPr>
        <w:spacing w:after="0"/>
      </w:pPr>
    </w:p>
    <w:p>
      <w:pPr>
        <w:spacing w:after="80"/>
      </w:pPr>
      <w:r>
        <w:rPr>
          <w:rFonts w:ascii="Segoe UI" w:hAnsi="Segoe UI"/>
          <w:b w:val="0"/>
          <w:i w:val="0"/>
          <w:sz w:val="21"/>
        </w:rPr>
        <w:t>Use it as a cheap health check to confirm the access token is still valid. Returns the user, avatar, permissions list, unread notifications, academy name, tenant type and the active subscription plan.</w:t>
      </w:r>
    </w:p>
    <w:p>
      <w:pPr>
        <w:spacing w:after="160"/>
        <w:bidi w:val="1"/>
        <w:jc w:val="right"/>
      </w:pPr>
      <w:r>
        <w:rPr>
          <w:rFonts w:ascii="Arial" w:hAnsi="Arial" w:cs="Arial"/>
          <w:b w:val="0"/>
          <w:sz w:val="21"/>
          <w:rtl w:val="1"/>
        </w:rPr>
        <w:t>تُستخدم كفحص سريع للتأكد أن توكن الوصول ما زال صالحًا. تُرجع بيانات المستخدم والصورة وقائمة الصلاحيات والإشعارات غير المقروءة واسم الأكاديمية ونوعها وخطة الاشتراك الحالية.</w:t>
      </w:r>
    </w:p>
    <w:p>
      <w:pPr>
        <w:spacing w:before="240" w:after="40"/>
      </w:pPr>
      <w:r>
        <w:rPr>
          <w:rFonts w:ascii="Segoe UI" w:hAnsi="Segoe UI"/>
          <w:b/>
          <w:color w:val="0F2B4C"/>
          <w:sz w:val="26"/>
        </w:rPr>
        <w:t>4.2 Logout</w:t>
      </w:r>
    </w:p>
    <w:p>
      <w:pPr>
        <w:spacing w:after="120"/>
        <w:bidi w:val="1"/>
        <w:jc w:val="right"/>
      </w:pPr>
      <w:r>
        <w:rPr>
          <w:rFonts w:ascii="Arial" w:hAnsi="Arial" w:cs="Arial"/>
          <w:b/>
          <w:color w:val="1D6F9C"/>
          <w:sz w:val="23"/>
          <w:rtl w:val="1"/>
        </w:rPr>
        <w:t>٤.٢ تسجيل الخروج</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POST  /v1/academy/admin/logout</w:t>
            </w:r>
          </w:p>
          <w:p>
            <w:pPr>
              <w:spacing w:after="0"/>
            </w:pPr>
            <w:r>
              <w:rPr>
                <w:rFonts w:ascii="Segoe UI" w:hAnsi="Segoe UI"/>
                <w:color w:val="5A6778"/>
                <w:sz w:val="17"/>
              </w:rPr>
              <w:t>Auth: Bearer token   |   Permission: —</w:t>
            </w:r>
          </w:p>
        </w:tc>
      </w:tr>
    </w:tbl>
    <w:p>
      <w:pPr>
        <w:spacing w:after="0"/>
      </w:pPr>
    </w:p>
    <w:p>
      <w:pPr>
        <w:spacing w:after="80"/>
      </w:pPr>
      <w:r>
        <w:rPr>
          <w:rFonts w:ascii="Segoe UI" w:hAnsi="Segoe UI"/>
          <w:b w:val="0"/>
          <w:i w:val="0"/>
          <w:sz w:val="21"/>
        </w:rPr>
        <w:t>Deletes the current access token and revokes ALL refresh tokens for the user. Call it when your job is finished if you do not intend to reuse the session.</w:t>
      </w:r>
    </w:p>
    <w:p>
      <w:pPr>
        <w:spacing w:after="160"/>
        <w:bidi w:val="1"/>
        <w:jc w:val="right"/>
      </w:pPr>
      <w:r>
        <w:rPr>
          <w:rFonts w:ascii="Arial" w:hAnsi="Arial" w:cs="Arial"/>
          <w:b w:val="0"/>
          <w:sz w:val="21"/>
          <w:rtl w:val="1"/>
        </w:rPr>
        <w:t>يحذف توكن الوصول الحالي ويُلغي جميع توكنات التجديد الخاصة بالمستخدم. استدعها عند انتهاء المهمة إذا لم تكن تنوي إعادة استخدام الجلسة.</w:t>
      </w:r>
    </w:p>
    <w:p>
      <w:r>
        <w:br w:type="page"/>
      </w:r>
    </w:p>
    <w:p>
      <w:pPr>
        <w:spacing w:before="0" w:after="0"/>
      </w:pPr>
      <w:r>
        <w:rPr>
          <w:rFonts w:ascii="Segoe UI" w:hAnsi="Segoe UI"/>
          <w:b/>
          <w:color w:val="0F2B4C"/>
          <w:sz w:val="36"/>
        </w:rPr>
        <w:t>5. Collection Endpoints — All Students</w:t>
      </w:r>
    </w:p>
    <w:p>
      <w:pPr>
        <w:spacing w:after="200"/>
        <w:bidi w:val="1"/>
        <w:jc w:val="right"/>
        <w:pBdr>
          <w:bottom w:val="single" w:sz="8" w:space="4" w:color="1D6F9C"/>
        </w:pBdr>
      </w:pPr>
      <w:r>
        <w:rPr>
          <w:rFonts w:ascii="Arial" w:hAnsi="Arial" w:cs="Arial"/>
          <w:b/>
          <w:color w:val="1D6F9C"/>
          <w:sz w:val="30"/>
          <w:rtl w:val="1"/>
        </w:rPr>
        <w:t>٥. نقاط البيانات المجمّعة — كل الطلاب</w:t>
      </w:r>
    </w:p>
    <w:p>
      <w:pPr>
        <w:spacing w:after="80"/>
      </w:pPr>
      <w:r>
        <w:rPr>
          <w:rFonts w:ascii="Segoe UI" w:hAnsi="Segoe UI"/>
          <w:b w:val="0"/>
          <w:i w:val="0"/>
          <w:sz w:val="21"/>
        </w:rPr>
        <w:t>These endpoints return data across the whole academy. Combine them with the lookup endpoints in section 7 to iterate over every bootcamp / exam.</w:t>
      </w:r>
    </w:p>
    <w:p>
      <w:pPr>
        <w:spacing w:after="160"/>
        <w:bidi w:val="1"/>
        <w:jc w:val="right"/>
      </w:pPr>
      <w:r>
        <w:rPr>
          <w:rFonts w:ascii="Arial" w:hAnsi="Arial" w:cs="Arial"/>
          <w:b w:val="0"/>
          <w:sz w:val="21"/>
          <w:rtl w:val="1"/>
        </w:rPr>
        <w:t>تُرجع هذه النقاط بيانات على مستوى الأكاديمية كلها. استخدمها مع نقاط القوائم المساعدة في القسم السابع للمرور على كل الكورسات والاختبارات.</w:t>
      </w:r>
    </w:p>
    <w:p>
      <w:pPr>
        <w:spacing w:before="240" w:after="40"/>
      </w:pPr>
      <w:r>
        <w:rPr>
          <w:rFonts w:ascii="Segoe UI" w:hAnsi="Segoe UI"/>
          <w:b/>
          <w:color w:val="0F2B4C"/>
          <w:sz w:val="26"/>
        </w:rPr>
        <w:t>5.0 Coverage matrix — what is a true bulk pull</w:t>
      </w:r>
    </w:p>
    <w:p>
      <w:pPr>
        <w:spacing w:after="120"/>
        <w:bidi w:val="1"/>
        <w:jc w:val="right"/>
      </w:pPr>
      <w:r>
        <w:rPr>
          <w:rFonts w:ascii="Arial" w:hAnsi="Arial" w:cs="Arial"/>
          <w:b/>
          <w:color w:val="1D6F9C"/>
          <w:sz w:val="23"/>
          <w:rtl w:val="1"/>
        </w:rPr>
        <w:t>٥.٠ جدول التغطية — ما هو السحب الجماعي الحقيقي</w:t>
      </w:r>
    </w:p>
    <w:p>
      <w:pPr>
        <w:spacing w:after="80"/>
      </w:pPr>
      <w:r>
        <w:rPr>
          <w:rFonts w:ascii="Segoe UI" w:hAnsi="Segoe UI"/>
          <w:b w:val="0"/>
          <w:i w:val="0"/>
          <w:sz w:val="21"/>
        </w:rPr>
        <w:t>Read this table before writing your script. Only two datasets have a single academy-wide endpoint; the other three must be assembled by looping over the ids returned by the lookup endpoints (section 7). The ready-made Python client in section 10 already does this looping for you.</w:t>
      </w:r>
    </w:p>
    <w:p>
      <w:pPr>
        <w:spacing w:after="160"/>
        <w:bidi w:val="1"/>
        <w:jc w:val="right"/>
      </w:pPr>
      <w:r>
        <w:rPr>
          <w:rFonts w:ascii="Arial" w:hAnsi="Arial" w:cs="Arial"/>
          <w:b w:val="0"/>
          <w:sz w:val="21"/>
          <w:rtl w:val="1"/>
        </w:rPr>
        <w:t>اقرأ هذا الجدول قبل كتابة السكربت. مجموعتان فقط من البيانات لهما نقطة واحدة تغطي الأكاديمية بالكامل، أما الثلاث الأخرى فيجب تجميعها بالمرور على المعرّفات التي تُرجعها نقاط القوائم المساعدة (القسم السابع). وعميل بايثون الجاهز في القسم العاشر ينفّذ هذا المرور نيابةً عنك.</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016"/>
            <w:shd w:val="clear" w:color="auto" w:fill="0F2B4C"/>
          </w:tcPr>
          <w:p>
            <w:pPr>
              <w:spacing w:after="40"/>
            </w:pPr>
            <w:r/>
            <w:r>
              <w:rPr>
                <w:rFonts w:ascii="Segoe UI" w:hAnsi="Segoe UI"/>
                <w:b/>
                <w:color w:val="FFFFFF"/>
                <w:sz w:val="18"/>
              </w:rPr>
              <w:t>Dataset / البيانات</w:t>
            </w:r>
          </w:p>
        </w:tc>
        <w:tc>
          <w:tcPr>
            <w:tcW w:type="dxa" w:w="2016"/>
            <w:shd w:val="clear" w:color="auto" w:fill="0F2B4C"/>
          </w:tcPr>
          <w:p>
            <w:pPr>
              <w:spacing w:after="40"/>
            </w:pPr>
            <w:r/>
            <w:r>
              <w:rPr>
                <w:rFonts w:ascii="Segoe UI" w:hAnsi="Segoe UI"/>
                <w:b/>
                <w:color w:val="FFFFFF"/>
                <w:sz w:val="18"/>
              </w:rPr>
              <w:t>Academy-wide (bulk)</w:t>
            </w:r>
          </w:p>
        </w:tc>
        <w:tc>
          <w:tcPr>
            <w:tcW w:type="dxa" w:w="2160"/>
            <w:shd w:val="clear" w:color="auto" w:fill="0F2B4C"/>
          </w:tcPr>
          <w:p>
            <w:pPr>
              <w:spacing w:after="40"/>
            </w:pPr>
            <w:r/>
            <w:r>
              <w:rPr>
                <w:rFonts w:ascii="Segoe UI" w:hAnsi="Segoe UI"/>
                <w:b/>
                <w:color w:val="FFFFFF"/>
                <w:sz w:val="18"/>
              </w:rPr>
              <w:t>Per student</w:t>
            </w:r>
          </w:p>
        </w:tc>
        <w:tc>
          <w:tcPr>
            <w:tcW w:type="dxa" w:w="3312"/>
            <w:shd w:val="clear" w:color="auto" w:fill="0F2B4C"/>
          </w:tcPr>
          <w:p>
            <w:pPr>
              <w:spacing w:after="40"/>
            </w:pPr>
            <w:r/>
            <w:r>
              <w:rPr>
                <w:rFonts w:ascii="Segoe UI" w:hAnsi="Segoe UI"/>
                <w:b/>
                <w:color w:val="FFFFFF"/>
                <w:sz w:val="18"/>
              </w:rPr>
              <w:t>How to get everything / كيف تسحب الكل</w:t>
            </w:r>
          </w:p>
        </w:tc>
      </w:tr>
      <w:tr>
        <w:tc>
          <w:tcPr>
            <w:tcW w:type="dxa" w:w="2016"/>
          </w:tcPr>
          <w:p>
            <w:pPr>
              <w:spacing w:after="40"/>
            </w:pPr>
            <w:r/>
            <w:r>
              <w:rPr>
                <w:rFonts w:ascii="Consolas" w:hAnsi="Consolas"/>
                <w:sz w:val="18"/>
              </w:rPr>
              <w:t>Lesson views</w:t>
            </w:r>
          </w:p>
        </w:tc>
        <w:tc>
          <w:tcPr>
            <w:tcW w:type="dxa" w:w="2016"/>
          </w:tcPr>
          <w:p>
            <w:pPr>
              <w:spacing w:after="40"/>
            </w:pPr>
            <w:r/>
            <w:r>
              <w:rPr>
                <w:rFonts w:ascii="Segoe UI" w:hAnsi="Segoe UI"/>
                <w:sz w:val="18"/>
              </w:rPr>
              <w:t>YES — one endpoint</w:t>
            </w:r>
          </w:p>
        </w:tc>
        <w:tc>
          <w:tcPr>
            <w:tcW w:type="dxa" w:w="2160"/>
          </w:tcPr>
          <w:p>
            <w:pPr>
              <w:spacing w:after="40"/>
            </w:pPr>
            <w:r/>
            <w:r>
              <w:rPr>
                <w:rFonts w:ascii="Segoe UI" w:hAnsi="Segoe UI"/>
                <w:sz w:val="18"/>
              </w:rPr>
              <w:t>YES — filter[user_id]</w:t>
            </w:r>
          </w:p>
        </w:tc>
        <w:tc>
          <w:tcPr>
            <w:tcW w:type="dxa" w:w="3312"/>
          </w:tcPr>
          <w:p>
            <w:pPr>
              <w:spacing w:after="40"/>
            </w:pPr>
            <w:r/>
            <w:r>
              <w:rPr>
                <w:rFonts w:ascii="Segoe UI" w:hAnsi="Segoe UI"/>
                <w:sz w:val="18"/>
              </w:rPr>
              <w:t>One paginated call, no loop needed</w:t>
            </w:r>
          </w:p>
        </w:tc>
      </w:tr>
      <w:tr>
        <w:tc>
          <w:tcPr>
            <w:tcW w:type="dxa" w:w="2016"/>
          </w:tcPr>
          <w:p>
            <w:pPr>
              <w:spacing w:after="40"/>
            </w:pPr>
            <w:r/>
            <w:r>
              <w:rPr>
                <w:rFonts w:ascii="Consolas" w:hAnsi="Consolas"/>
                <w:sz w:val="18"/>
              </w:rPr>
              <w:t>Students</w:t>
            </w:r>
          </w:p>
        </w:tc>
        <w:tc>
          <w:tcPr>
            <w:tcW w:type="dxa" w:w="2016"/>
          </w:tcPr>
          <w:p>
            <w:pPr>
              <w:spacing w:after="40"/>
            </w:pPr>
            <w:r/>
            <w:r>
              <w:rPr>
                <w:rFonts w:ascii="Segoe UI" w:hAnsi="Segoe UI"/>
                <w:sz w:val="18"/>
              </w:rPr>
              <w:t>YES — one endpoint</w:t>
            </w:r>
          </w:p>
        </w:tc>
        <w:tc>
          <w:tcPr>
            <w:tcW w:type="dxa" w:w="2160"/>
          </w:tcPr>
          <w:p>
            <w:pPr>
              <w:spacing w:after="40"/>
            </w:pPr>
            <w:r/>
            <w:r>
              <w:rPr>
                <w:rFonts w:ascii="Segoe UI" w:hAnsi="Segoe UI"/>
                <w:sz w:val="18"/>
              </w:rPr>
              <w:t>YES — /students/{id}</w:t>
            </w:r>
          </w:p>
        </w:tc>
        <w:tc>
          <w:tcPr>
            <w:tcW w:type="dxa" w:w="3312"/>
          </w:tcPr>
          <w:p>
            <w:pPr>
              <w:spacing w:after="40"/>
            </w:pPr>
            <w:r/>
            <w:r>
              <w:rPr>
                <w:rFonts w:ascii="Segoe UI" w:hAnsi="Segoe UI"/>
                <w:sz w:val="18"/>
              </w:rPr>
              <w:t>One paginated call, per_page=100</w:t>
            </w:r>
          </w:p>
        </w:tc>
      </w:tr>
      <w:tr>
        <w:tc>
          <w:tcPr>
            <w:tcW w:type="dxa" w:w="2016"/>
          </w:tcPr>
          <w:p>
            <w:pPr>
              <w:spacing w:after="40"/>
            </w:pPr>
            <w:r/>
            <w:r>
              <w:rPr>
                <w:rFonts w:ascii="Consolas" w:hAnsi="Consolas"/>
                <w:sz w:val="18"/>
              </w:rPr>
              <w:t>Bootcamp enrollments</w:t>
            </w:r>
          </w:p>
        </w:tc>
        <w:tc>
          <w:tcPr>
            <w:tcW w:type="dxa" w:w="2016"/>
          </w:tcPr>
          <w:p>
            <w:pPr>
              <w:spacing w:after="40"/>
            </w:pPr>
            <w:r/>
            <w:r>
              <w:rPr>
                <w:rFonts w:ascii="Segoe UI" w:hAnsi="Segoe UI"/>
                <w:sz w:val="18"/>
              </w:rPr>
              <w:t>NO</w:t>
            </w:r>
          </w:p>
        </w:tc>
        <w:tc>
          <w:tcPr>
            <w:tcW w:type="dxa" w:w="2160"/>
          </w:tcPr>
          <w:p>
            <w:pPr>
              <w:spacing w:after="40"/>
            </w:pPr>
            <w:r/>
            <w:r>
              <w:rPr>
                <w:rFonts w:ascii="Segoe UI" w:hAnsi="Segoe UI"/>
                <w:sz w:val="18"/>
              </w:rPr>
              <w:t>YES — enrollmentHistory</w:t>
            </w:r>
          </w:p>
        </w:tc>
        <w:tc>
          <w:tcPr>
            <w:tcW w:type="dxa" w:w="3312"/>
          </w:tcPr>
          <w:p>
            <w:pPr>
              <w:spacing w:after="40"/>
            </w:pPr>
            <w:r/>
            <w:r>
              <w:rPr>
                <w:rFonts w:ascii="Segoe UI" w:hAnsi="Segoe UI"/>
                <w:sz w:val="18"/>
              </w:rPr>
              <w:t>Loop filterData/bootcamps, OR loop students</w:t>
            </w:r>
          </w:p>
        </w:tc>
      </w:tr>
      <w:tr>
        <w:tc>
          <w:tcPr>
            <w:tcW w:type="dxa" w:w="2016"/>
          </w:tcPr>
          <w:p>
            <w:pPr>
              <w:spacing w:after="40"/>
            </w:pPr>
            <w:r/>
            <w:r>
              <w:rPr>
                <w:rFonts w:ascii="Consolas" w:hAnsi="Consolas"/>
                <w:sz w:val="18"/>
              </w:rPr>
              <w:t>Online exam marks</w:t>
            </w:r>
          </w:p>
        </w:tc>
        <w:tc>
          <w:tcPr>
            <w:tcW w:type="dxa" w:w="2016"/>
          </w:tcPr>
          <w:p>
            <w:pPr>
              <w:spacing w:after="40"/>
            </w:pPr>
            <w:r/>
            <w:r>
              <w:rPr>
                <w:rFonts w:ascii="Segoe UI" w:hAnsi="Segoe UI"/>
                <w:sz w:val="18"/>
              </w:rPr>
              <w:t>NO</w:t>
            </w:r>
          </w:p>
        </w:tc>
        <w:tc>
          <w:tcPr>
            <w:tcW w:type="dxa" w:w="2160"/>
          </w:tcPr>
          <w:p>
            <w:pPr>
              <w:spacing w:after="40"/>
            </w:pPr>
            <w:r/>
            <w:r>
              <w:rPr>
                <w:rFonts w:ascii="Segoe UI" w:hAnsi="Segoe UI"/>
                <w:sz w:val="18"/>
              </w:rPr>
              <w:t>YES — marksHistory</w:t>
            </w:r>
          </w:p>
        </w:tc>
        <w:tc>
          <w:tcPr>
            <w:tcW w:type="dxa" w:w="3312"/>
          </w:tcPr>
          <w:p>
            <w:pPr>
              <w:spacing w:after="40"/>
            </w:pPr>
            <w:r/>
            <w:r>
              <w:rPr>
                <w:rFonts w:ascii="Segoe UI" w:hAnsi="Segoe UI"/>
                <w:sz w:val="18"/>
              </w:rPr>
              <w:t>Loop filterData/online-exams, OR loop students</w:t>
            </w:r>
          </w:p>
        </w:tc>
      </w:tr>
      <w:tr>
        <w:tc>
          <w:tcPr>
            <w:tcW w:type="dxa" w:w="2016"/>
          </w:tcPr>
          <w:p>
            <w:pPr>
              <w:spacing w:after="40"/>
            </w:pPr>
            <w:r/>
            <w:r>
              <w:rPr>
                <w:rFonts w:ascii="Consolas" w:hAnsi="Consolas"/>
                <w:sz w:val="18"/>
              </w:rPr>
              <w:t>Offline exam marks</w:t>
            </w:r>
          </w:p>
        </w:tc>
        <w:tc>
          <w:tcPr>
            <w:tcW w:type="dxa" w:w="2016"/>
          </w:tcPr>
          <w:p>
            <w:pPr>
              <w:spacing w:after="40"/>
            </w:pPr>
            <w:r/>
            <w:r>
              <w:rPr>
                <w:rFonts w:ascii="Segoe UI" w:hAnsi="Segoe UI"/>
                <w:sz w:val="18"/>
              </w:rPr>
              <w:t>NO</w:t>
            </w:r>
          </w:p>
        </w:tc>
        <w:tc>
          <w:tcPr>
            <w:tcW w:type="dxa" w:w="2160"/>
          </w:tcPr>
          <w:p>
            <w:pPr>
              <w:spacing w:after="40"/>
            </w:pPr>
            <w:r/>
            <w:r>
              <w:rPr>
                <w:rFonts w:ascii="Segoe UI" w:hAnsi="Segoe UI"/>
                <w:sz w:val="18"/>
              </w:rPr>
              <w:t>NO dedicated route</w:t>
            </w:r>
          </w:p>
        </w:tc>
        <w:tc>
          <w:tcPr>
            <w:tcW w:type="dxa" w:w="3312"/>
          </w:tcPr>
          <w:p>
            <w:pPr>
              <w:spacing w:after="40"/>
            </w:pPr>
            <w:r/>
            <w:r>
              <w:rPr>
                <w:rFonts w:ascii="Segoe UI" w:hAnsi="Segoe UI"/>
                <w:sz w:val="18"/>
              </w:rPr>
              <w:t>Loop filterData/offline-exams and group by user_id</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There is no endpoint that returns every enrollment or every exam mark in the academy in one call, and no per-student route for offline (paper) marks. Section 6.4 gives the supported workaround. Plan for the extra requests: one call per bootcamp / per exam, times the number of pages.</w:t>
            </w:r>
          </w:p>
          <w:p>
            <w:pPr>
              <w:spacing w:after="0"/>
              <w:bidi w:val="1"/>
              <w:jc w:val="right"/>
            </w:pPr>
            <w:r>
              <w:rPr>
                <w:rFonts w:ascii="Arial" w:hAnsi="Arial" w:cs="Arial"/>
                <w:sz w:val="19"/>
                <w:rtl w:val="1"/>
              </w:rPr>
              <w:t>لا توجد نقطة تُرجع كل الاشتراكات أو كل درجات الاختبارات في الأكاديمية باستدعاء واحد، ولا يوجد مسار لكل طالب في الدرجات الورقية. القسم 6.4 يوضح الحل البديل المدعوم. ضع في حسابك الطلبات الإضافية: استدعاء لكل كورس ولكل اختبار، مضروبًا في عدد الصفحات.</w:t>
            </w:r>
          </w:p>
        </w:tc>
      </w:tr>
    </w:tbl>
    <w:p>
      <w:pPr>
        <w:spacing w:after="0"/>
      </w:pPr>
    </w:p>
    <w:p>
      <w:pPr>
        <w:spacing w:before="240" w:after="40"/>
      </w:pPr>
      <w:r>
        <w:rPr>
          <w:rFonts w:ascii="Segoe UI" w:hAnsi="Segoe UI"/>
          <w:b/>
          <w:color w:val="0F2B4C"/>
          <w:sz w:val="26"/>
        </w:rPr>
        <w:t>5.1 Lesson-view history (all students)</w:t>
      </w:r>
    </w:p>
    <w:p>
      <w:pPr>
        <w:spacing w:after="120"/>
        <w:bidi w:val="1"/>
        <w:jc w:val="right"/>
      </w:pPr>
      <w:r>
        <w:rPr>
          <w:rFonts w:ascii="Arial" w:hAnsi="Arial" w:cs="Arial"/>
          <w:b/>
          <w:color w:val="1D6F9C"/>
          <w:sz w:val="23"/>
          <w:rtl w:val="1"/>
        </w:rPr>
        <w:t>٥.١ سجل مشاهدات الدروس (كل الطلاب)</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/v1/academy/admin/online-lessons/views/index</w:t>
            </w:r>
          </w:p>
          <w:p>
            <w:pPr>
              <w:spacing w:after="0"/>
            </w:pPr>
            <w:r>
              <w:rPr>
                <w:rFonts w:ascii="Segoe UI" w:hAnsi="Segoe UI"/>
                <w:color w:val="5A6778"/>
                <w:sz w:val="17"/>
              </w:rPr>
              <w:t>Auth: Bearer token   |   Permission: lessons.view.*</w:t>
            </w:r>
          </w:p>
        </w:tc>
      </w:tr>
    </w:tbl>
    <w:p>
      <w:pPr>
        <w:spacing w:after="0"/>
      </w:pPr>
    </w:p>
    <w:p>
      <w:pPr>
        <w:spacing w:after="80"/>
      </w:pPr>
      <w:r>
        <w:rPr>
          <w:rFonts w:ascii="Segoe UI" w:hAnsi="Segoe UI"/>
          <w:b w:val="0"/>
          <w:i w:val="0"/>
          <w:sz w:val="21"/>
        </w:rPr>
        <w:t>Every recorded lesson view: who watched, which lesson, in which bootcamp, when, and how far they got.</w:t>
      </w:r>
    </w:p>
    <w:p>
      <w:pPr>
        <w:spacing w:after="160"/>
        <w:bidi w:val="1"/>
        <w:jc w:val="right"/>
      </w:pPr>
      <w:r>
        <w:rPr>
          <w:rFonts w:ascii="Arial" w:hAnsi="Arial" w:cs="Arial"/>
          <w:b w:val="0"/>
          <w:sz w:val="21"/>
          <w:rtl w:val="1"/>
        </w:rPr>
        <w:t>كل مشاهدة مُسجَّلة للدروس: من شاهد، وأي درس، وفي أي كورس، ومتى، وما مقدار ما أنجزه.</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color="auto" w:fill="0F2B4C"/>
          </w:tcPr>
          <w:p>
            <w:pPr>
              <w:spacing w:after="40"/>
            </w:pPr>
            <w:r/>
            <w:r>
              <w:rPr>
                <w:rFonts w:ascii="Segoe UI" w:hAnsi="Segoe UI"/>
                <w:b/>
                <w:color w:val="FFFFFF"/>
                <w:sz w:val="18"/>
              </w:rPr>
              <w:t>Query parameter</w:t>
            </w:r>
          </w:p>
        </w:tc>
        <w:tc>
          <w:tcPr>
            <w:tcW w:type="dxa" w:w="3024"/>
            <w:shd w:val="clear" w:color="auto" w:fill="0F2B4C"/>
          </w:tcPr>
          <w:p>
            <w:pPr>
              <w:spacing w:after="40"/>
            </w:pPr>
            <w:r/>
            <w:r>
              <w:rPr>
                <w:rFonts w:ascii="Segoe UI" w:hAnsi="Segoe UI"/>
                <w:b/>
                <w:color w:val="FFFFFF"/>
                <w:sz w:val="18"/>
              </w:rPr>
              <w:t>Example</w:t>
            </w:r>
          </w:p>
        </w:tc>
        <w:tc>
          <w:tcPr>
            <w:tcW w:type="dxa" w:w="4320"/>
            <w:shd w:val="clear" w:color="auto" w:fill="0F2B4C"/>
          </w:tcPr>
          <w:p>
            <w:pPr>
              <w:spacing w:after="40"/>
            </w:pPr>
            <w:r/>
            <w:r>
              <w:rPr>
                <w:rFonts w:ascii="Segoe UI" w:hAnsi="Segoe UI"/>
                <w:b/>
                <w:color w:val="FFFFFF"/>
                <w:sz w:val="18"/>
              </w:rPr>
              <w:t>Description / الوصف</w:t>
            </w:r>
          </w:p>
        </w:tc>
      </w:tr>
      <w:tr>
        <w:tc>
          <w:tcPr>
            <w:tcW w:type="dxa" w:w="2160"/>
          </w:tcPr>
          <w:p>
            <w:pPr>
              <w:spacing w:after="40"/>
            </w:pPr>
            <w:r/>
            <w:r>
              <w:rPr>
                <w:rFonts w:ascii="Consolas" w:hAnsi="Consolas"/>
                <w:sz w:val="18"/>
              </w:rPr>
              <w:t>filter[bootcamp_id]</w:t>
            </w:r>
          </w:p>
        </w:tc>
        <w:tc>
          <w:tcPr>
            <w:tcW w:type="dxa" w:w="3024"/>
          </w:tcPr>
          <w:p>
            <w:pPr>
              <w:spacing w:after="40"/>
            </w:pPr>
            <w:r/>
            <w:r>
              <w:rPr>
                <w:rFonts w:ascii="Segoe UI" w:hAnsi="Segoe UI"/>
                <w:sz w:val="18"/>
              </w:rPr>
              <w:t>filter[bootcamp_id]=5</w:t>
            </w:r>
          </w:p>
        </w:tc>
        <w:tc>
          <w:tcPr>
            <w:tcW w:type="dxa" w:w="4320"/>
          </w:tcPr>
          <w:p>
            <w:pPr>
              <w:bidi w:val="1"/>
              <w:spacing w:after="40"/>
              <w:jc w:val="right"/>
            </w:pPr>
            <w:r>
              <w:rPr>
                <w:rtl w:val="1"/>
              </w:rPr>
            </w:r>
            <w:r>
              <w:rPr>
                <w:rFonts w:ascii="Arial" w:hAnsi="Arial" w:cs="Arial"/>
                <w:sz w:val="18"/>
                <w:rtl w:val="1"/>
              </w:rPr>
              <w:t>Only views inside one bootcamp / مشاهدات كورس واحد</w:t>
            </w:r>
          </w:p>
        </w:tc>
      </w:tr>
      <w:tr>
        <w:tc>
          <w:tcPr>
            <w:tcW w:type="dxa" w:w="2160"/>
          </w:tcPr>
          <w:p>
            <w:pPr>
              <w:spacing w:after="40"/>
            </w:pPr>
            <w:r/>
            <w:r>
              <w:rPr>
                <w:rFonts w:ascii="Consolas" w:hAnsi="Consolas"/>
                <w:sz w:val="18"/>
              </w:rPr>
              <w:t>filter[user_id]</w:t>
            </w:r>
          </w:p>
        </w:tc>
        <w:tc>
          <w:tcPr>
            <w:tcW w:type="dxa" w:w="3024"/>
          </w:tcPr>
          <w:p>
            <w:pPr>
              <w:spacing w:after="40"/>
            </w:pPr>
            <w:r/>
            <w:r>
              <w:rPr>
                <w:rFonts w:ascii="Segoe UI" w:hAnsi="Segoe UI"/>
                <w:sz w:val="18"/>
              </w:rPr>
              <w:t>filter[user_id]=87</w:t>
            </w:r>
          </w:p>
        </w:tc>
        <w:tc>
          <w:tcPr>
            <w:tcW w:type="dxa" w:w="4320"/>
          </w:tcPr>
          <w:p>
            <w:pPr>
              <w:bidi w:val="1"/>
              <w:spacing w:after="40"/>
              <w:jc w:val="right"/>
            </w:pPr>
            <w:r>
              <w:rPr>
                <w:rtl w:val="1"/>
              </w:rPr>
            </w:r>
            <w:r>
              <w:rPr>
                <w:rFonts w:ascii="Arial" w:hAnsi="Arial" w:cs="Arial"/>
                <w:sz w:val="18"/>
                <w:rtl w:val="1"/>
              </w:rPr>
              <w:t>Only one student's views / مشاهدات طالب واحد</w:t>
            </w:r>
          </w:p>
        </w:tc>
      </w:tr>
      <w:tr>
        <w:tc>
          <w:tcPr>
            <w:tcW w:type="dxa" w:w="2160"/>
          </w:tcPr>
          <w:p>
            <w:pPr>
              <w:spacing w:after="40"/>
            </w:pPr>
            <w:r/>
            <w:r>
              <w:rPr>
                <w:rFonts w:ascii="Consolas" w:hAnsi="Consolas"/>
                <w:sz w:val="18"/>
              </w:rPr>
              <w:t>filter[search]</w:t>
            </w:r>
          </w:p>
        </w:tc>
        <w:tc>
          <w:tcPr>
            <w:tcW w:type="dxa" w:w="3024"/>
          </w:tcPr>
          <w:p>
            <w:pPr>
              <w:spacing w:after="40"/>
            </w:pPr>
            <w:r/>
            <w:r>
              <w:rPr>
                <w:rFonts w:ascii="Segoe UI" w:hAnsi="Segoe UI"/>
                <w:sz w:val="18"/>
              </w:rPr>
              <w:t>filter[search]=Algebra</w:t>
            </w:r>
          </w:p>
        </w:tc>
        <w:tc>
          <w:tcPr>
            <w:tcW w:type="dxa" w:w="4320"/>
          </w:tcPr>
          <w:p>
            <w:pPr>
              <w:bidi w:val="1"/>
              <w:spacing w:after="40"/>
              <w:jc w:val="right"/>
            </w:pPr>
            <w:r>
              <w:rPr>
                <w:rtl w:val="1"/>
              </w:rPr>
            </w:r>
            <w:r>
              <w:rPr>
                <w:rFonts w:ascii="Arial" w:hAnsi="Arial" w:cs="Arial"/>
                <w:sz w:val="18"/>
                <w:rtl w:val="1"/>
              </w:rPr>
              <w:t>Partial match on the lesson name / بحث جزئي باسم الدرس</w:t>
            </w:r>
          </w:p>
        </w:tc>
      </w:tr>
      <w:tr>
        <w:tc>
          <w:tcPr>
            <w:tcW w:type="dxa" w:w="2160"/>
          </w:tcPr>
          <w:p>
            <w:pPr>
              <w:spacing w:after="40"/>
            </w:pPr>
            <w:r/>
            <w:r>
              <w:rPr>
                <w:rFonts w:ascii="Consolas" w:hAnsi="Consolas"/>
                <w:sz w:val="18"/>
              </w:rPr>
              <w:t>sort</w:t>
            </w:r>
          </w:p>
        </w:tc>
        <w:tc>
          <w:tcPr>
            <w:tcW w:type="dxa" w:w="3024"/>
          </w:tcPr>
          <w:p>
            <w:pPr>
              <w:spacing w:after="40"/>
            </w:pPr>
            <w:r/>
            <w:r>
              <w:rPr>
                <w:rFonts w:ascii="Segoe UI" w:hAnsi="Segoe UI"/>
                <w:sz w:val="18"/>
              </w:rPr>
              <w:t>sort=viewed_at / sort=-viewed_at</w:t>
            </w:r>
          </w:p>
        </w:tc>
        <w:tc>
          <w:tcPr>
            <w:tcW w:type="dxa" w:w="4320"/>
          </w:tcPr>
          <w:p>
            <w:pPr>
              <w:spacing w:after="40"/>
            </w:pPr>
            <w:r/>
            <w:r>
              <w:rPr>
                <w:rFonts w:ascii="Segoe UI" w:hAnsi="Segoe UI"/>
                <w:sz w:val="18"/>
              </w:rPr>
              <w:t>Ascending / descending by view time</w:t>
            </w:r>
          </w:p>
        </w:tc>
      </w:tr>
      <w:tr>
        <w:tc>
          <w:tcPr>
            <w:tcW w:type="dxa" w:w="2160"/>
          </w:tcPr>
          <w:p>
            <w:pPr>
              <w:spacing w:after="40"/>
            </w:pPr>
            <w:r/>
            <w:r>
              <w:rPr>
                <w:rFonts w:ascii="Consolas" w:hAnsi="Consolas"/>
                <w:sz w:val="18"/>
              </w:rPr>
              <w:t>page</w:t>
            </w:r>
          </w:p>
        </w:tc>
        <w:tc>
          <w:tcPr>
            <w:tcW w:type="dxa" w:w="3024"/>
          </w:tcPr>
          <w:p>
            <w:pPr>
              <w:spacing w:after="40"/>
            </w:pPr>
            <w:r/>
            <w:r>
              <w:rPr>
                <w:rFonts w:ascii="Segoe UI" w:hAnsi="Segoe UI"/>
                <w:sz w:val="18"/>
              </w:rPr>
              <w:t>page=3</w:t>
            </w:r>
          </w:p>
        </w:tc>
        <w:tc>
          <w:tcPr>
            <w:tcW w:type="dxa" w:w="4320"/>
          </w:tcPr>
          <w:p>
            <w:pPr>
              <w:spacing w:after="40"/>
            </w:pPr>
            <w:r/>
            <w:r>
              <w:rPr>
                <w:rFonts w:ascii="Segoe UI" w:hAnsi="Segoe UI"/>
                <w:sz w:val="18"/>
              </w:rPr>
              <w:t>Page number — 15 rows per page</w:t>
            </w:r>
          </w:p>
        </w:tc>
      </w:tr>
    </w:tbl>
    <w:p>
      <w:pPr>
        <w:spacing w:after="0"/>
      </w:pPr>
    </w:p>
    <w:p>
      <w:pPr>
        <w:spacing w:after="20" w:before="120"/>
      </w:pPr>
      <w:r>
        <w:rPr>
          <w:rFonts w:ascii="Segoe UI" w:hAnsi="Segoe UI"/>
          <w:b/>
          <w:color w:val="5A6778"/>
          <w:sz w:val="18"/>
        </w:rPr>
        <w:t>Request / الطلب</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GET /v1/academy/admin/online-lessons/views/index?filter[bootcamp_id]=5&amp;sort=-viewed_at&amp;page=1</w:t>
            </w:r>
          </w:p>
          <w:p>
            <w:pPr>
              <w:spacing w:after="0" w:line="240" w:lineRule="auto"/>
            </w:pPr>
            <w:r>
              <w:rPr>
                <w:rFonts w:ascii="Consolas" w:hAnsi="Consolas"/>
                <w:sz w:val="17"/>
              </w:rPr>
              <w:t>Authorization: Bearer 128|k3Rn9xQ2...</w:t>
            </w:r>
          </w:p>
          <w:p>
            <w:pPr>
              <w:spacing w:after="0" w:line="240" w:lineRule="auto"/>
            </w:pPr>
            <w:r>
              <w:rPr>
                <w:rFonts w:ascii="Consolas" w:hAnsi="Consolas"/>
                <w:sz w:val="17"/>
              </w:rPr>
              <w:t>Accept: application/json</w:t>
            </w:r>
          </w:p>
          <w:p>
            <w:pPr>
              <w:spacing w:after="0" w:line="240" w:lineRule="auto"/>
            </w:pPr>
            <w:r>
              <w:rPr>
                <w:rFonts w:ascii="Consolas" w:hAnsi="Consolas"/>
                <w:sz w:val="17"/>
              </w:rPr>
              <w:t>User-Agent: TafraPythonClient/1.0</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90211,</w:t>
            </w:r>
          </w:p>
          <w:p>
            <w:pPr>
              <w:spacing w:after="0" w:line="240" w:lineRule="auto"/>
            </w:pPr>
            <w:r>
              <w:rPr>
                <w:rFonts w:ascii="Consolas" w:hAnsi="Consolas"/>
                <w:sz w:val="17"/>
              </w:rPr>
              <w:t xml:space="preserve">        "user_name": "Mariam Ali",</w:t>
            </w:r>
          </w:p>
          <w:p>
            <w:pPr>
              <w:spacing w:after="0" w:line="240" w:lineRule="auto"/>
            </w:pPr>
            <w:r>
              <w:rPr>
                <w:rFonts w:ascii="Consolas" w:hAnsi="Consolas"/>
                <w:sz w:val="17"/>
              </w:rPr>
              <w:t xml:space="preserve">        "lesson_name": "Introduction to Limits",</w:t>
            </w:r>
          </w:p>
          <w:p>
            <w:pPr>
              <w:spacing w:after="0" w:line="240" w:lineRule="auto"/>
            </w:pPr>
            <w:r>
              <w:rPr>
                <w:rFonts w:ascii="Consolas" w:hAnsi="Consolas"/>
                <w:sz w:val="17"/>
              </w:rPr>
              <w:t xml:space="preserve">        "bootcamp_name": "Mathematics - Grade 3",</w:t>
            </w:r>
          </w:p>
          <w:p>
            <w:pPr>
              <w:spacing w:after="0" w:line="240" w:lineRule="auto"/>
            </w:pPr>
            <w:r>
              <w:rPr>
                <w:rFonts w:ascii="Consolas" w:hAnsi="Consolas"/>
                <w:sz w:val="17"/>
              </w:rPr>
              <w:t xml:space="preserve">        "section_item_name": "Introduction to Limits",</w:t>
            </w:r>
          </w:p>
          <w:p>
            <w:pPr>
              <w:spacing w:after="0" w:line="240" w:lineRule="auto"/>
            </w:pPr>
            <w:r>
              <w:rPr>
                <w:rFonts w:ascii="Consolas" w:hAnsi="Consolas"/>
                <w:sz w:val="17"/>
              </w:rPr>
              <w:t xml:space="preserve">        "allowed_views_number": 3,</w:t>
            </w:r>
          </w:p>
          <w:p>
            <w:pPr>
              <w:spacing w:after="0" w:line="240" w:lineRule="auto"/>
            </w:pPr>
            <w:r>
              <w:rPr>
                <w:rFonts w:ascii="Consolas" w:hAnsi="Consolas"/>
                <w:sz w:val="17"/>
              </w:rPr>
              <w:t xml:space="preserve">        "is_completed": true,</w:t>
            </w:r>
          </w:p>
          <w:p>
            <w:pPr>
              <w:spacing w:after="0" w:line="240" w:lineRule="auto"/>
            </w:pPr>
            <w:r>
              <w:rPr>
                <w:rFonts w:ascii="Consolas" w:hAnsi="Consolas"/>
                <w:sz w:val="17"/>
              </w:rPr>
              <w:t xml:space="preserve">        "viewed_at": "2026-07-28 19:42",</w:t>
            </w:r>
          </w:p>
          <w:p>
            <w:pPr>
              <w:spacing w:after="0" w:line="240" w:lineRule="auto"/>
            </w:pPr>
            <w:r>
              <w:rPr>
                <w:rFonts w:ascii="Consolas" w:hAnsi="Consolas"/>
                <w:sz w:val="17"/>
              </w:rPr>
              <w:t xml:space="preserve">        "lesson_type": "BunnyVideo",</w:t>
            </w:r>
          </w:p>
          <w:p>
            <w:pPr>
              <w:spacing w:after="0" w:line="240" w:lineRule="auto"/>
            </w:pPr>
            <w:r>
              <w:rPr>
                <w:rFonts w:ascii="Consolas" w:hAnsi="Consolas"/>
                <w:sz w:val="17"/>
              </w:rPr>
              <w:t xml:space="preserve">        "is_video": true,</w:t>
            </w:r>
          </w:p>
          <w:p>
            <w:pPr>
              <w:spacing w:after="0" w:line="240" w:lineRule="auto"/>
            </w:pPr>
            <w:r>
              <w:rPr>
                <w:rFonts w:ascii="Consolas" w:hAnsi="Consolas"/>
                <w:sz w:val="17"/>
              </w:rPr>
              <w:t xml:space="preserve">        "watch_progress_seconds": 1180,</w:t>
            </w:r>
          </w:p>
          <w:p>
            <w:pPr>
              <w:spacing w:after="0" w:line="240" w:lineRule="auto"/>
            </w:pPr>
            <w:r>
              <w:rPr>
                <w:rFonts w:ascii="Consolas" w:hAnsi="Consolas"/>
                <w:sz w:val="17"/>
              </w:rPr>
              <w:t xml:space="preserve">        "lesson_duration_seconds": 1240,</w:t>
            </w:r>
          </w:p>
          <w:p>
            <w:pPr>
              <w:spacing w:after="0" w:line="240" w:lineRule="auto"/>
            </w:pPr>
            <w:r>
              <w:rPr>
                <w:rFonts w:ascii="Consolas" w:hAnsi="Consolas"/>
                <w:sz w:val="17"/>
              </w:rPr>
              <w:t xml:space="preserve">        "progress_percentage": 95.16</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"links": { "first": "...", "last": "...", "prev": null, "next": "..." },</w:t>
            </w:r>
          </w:p>
          <w:p>
            <w:pPr>
              <w:spacing w:after="0" w:line="240" w:lineRule="auto"/>
            </w:pPr>
            <w:r>
              <w:rPr>
                <w:rFonts w:ascii="Consolas" w:hAnsi="Consolas"/>
                <w:sz w:val="17"/>
              </w:rPr>
              <w:t xml:space="preserve">    "meta": { "current_page": 1, "last_page": 42, "per_page": 15, "total": 623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color="auto" w:fill="0F2B4C"/>
          </w:tcPr>
          <w:p>
            <w:pPr>
              <w:spacing w:after="40"/>
            </w:pPr>
            <w:r/>
            <w:r>
              <w:rPr>
                <w:rFonts w:ascii="Segoe UI" w:hAnsi="Segoe UI"/>
                <w:b/>
                <w:color w:val="FFFFFF"/>
                <w:sz w:val="18"/>
              </w:rPr>
              <w:t>Field</w:t>
            </w:r>
          </w:p>
        </w:tc>
        <w:tc>
          <w:tcPr>
            <w:tcW w:type="dxa" w:w="1224"/>
            <w:shd w:val="clear" w:color="auto" w:fill="0F2B4C"/>
          </w:tcPr>
          <w:p>
            <w:pPr>
              <w:spacing w:after="40"/>
            </w:pPr>
            <w:r/>
            <w:r>
              <w:rPr>
                <w:rFonts w:ascii="Segoe UI" w:hAnsi="Segoe UI"/>
                <w:b/>
                <w:color w:val="FFFFFF"/>
                <w:sz w:val="18"/>
              </w:rPr>
              <w:t>Type</w:t>
            </w:r>
          </w:p>
        </w:tc>
        <w:tc>
          <w:tcPr>
            <w:tcW w:type="dxa" w:w="5832"/>
            <w:shd w:val="clear" w:color="auto" w:fill="0F2B4C"/>
          </w:tcPr>
          <w:p>
            <w:pPr>
              <w:spacing w:after="40"/>
            </w:pPr>
            <w:r/>
            <w:r>
              <w:rPr>
                <w:rFonts w:ascii="Segoe UI" w:hAnsi="Segoe UI"/>
                <w:b/>
                <w:color w:val="FFFFFF"/>
                <w:sz w:val="18"/>
              </w:rPr>
              <w:t>Description / الوصف</w:t>
            </w:r>
          </w:p>
        </w:tc>
      </w:tr>
      <w:tr>
        <w:tc>
          <w:tcPr>
            <w:tcW w:type="dxa" w:w="2448"/>
          </w:tcPr>
          <w:p>
            <w:pPr>
              <w:spacing w:after="40"/>
            </w:pPr>
            <w:r/>
            <w:r>
              <w:rPr>
                <w:rFonts w:ascii="Consolas" w:hAnsi="Consolas"/>
                <w:sz w:val="18"/>
              </w:rPr>
              <w:t>id</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View record id / معرّف سجل المشاهدة</w:t>
            </w:r>
          </w:p>
        </w:tc>
      </w:tr>
      <w:tr>
        <w:tc>
          <w:tcPr>
            <w:tcW w:type="dxa" w:w="2448"/>
          </w:tcPr>
          <w:p>
            <w:pPr>
              <w:spacing w:after="40"/>
            </w:pPr>
            <w:r/>
            <w:r>
              <w:rPr>
                <w:rFonts w:ascii="Consolas" w:hAnsi="Consolas"/>
                <w:sz w:val="18"/>
              </w:rPr>
              <w:t>user_name</w:t>
            </w:r>
          </w:p>
        </w:tc>
        <w:tc>
          <w:tcPr>
            <w:tcW w:type="dxa" w:w="1224"/>
          </w:tcPr>
          <w:p>
            <w:pPr>
              <w:spacing w:after="40"/>
            </w:pPr>
            <w:r/>
            <w:r>
              <w:rPr>
                <w:rFonts w:ascii="Segoe UI" w:hAnsi="Segoe UI"/>
                <w:sz w:val="18"/>
              </w:rPr>
              <w:t>string</w:t>
            </w:r>
          </w:p>
        </w:tc>
        <w:tc>
          <w:tcPr>
            <w:tcW w:type="dxa" w:w="5832"/>
          </w:tcPr>
          <w:p>
            <w:pPr>
              <w:bidi w:val="1"/>
              <w:spacing w:after="40"/>
              <w:jc w:val="right"/>
            </w:pPr>
            <w:r>
              <w:rPr>
                <w:rtl w:val="1"/>
              </w:rPr>
            </w:r>
            <w:r>
              <w:rPr>
                <w:rFonts w:ascii="Arial" w:hAnsi="Arial" w:cs="Arial"/>
                <w:sz w:val="18"/>
                <w:rtl w:val="1"/>
              </w:rPr>
              <w:t>Student name / اسم الطالب</w:t>
            </w:r>
          </w:p>
        </w:tc>
      </w:tr>
      <w:tr>
        <w:tc>
          <w:tcPr>
            <w:tcW w:type="dxa" w:w="2448"/>
          </w:tcPr>
          <w:p>
            <w:pPr>
              <w:spacing w:after="40"/>
            </w:pPr>
            <w:r/>
            <w:r>
              <w:rPr>
                <w:rFonts w:ascii="Consolas" w:hAnsi="Consolas"/>
                <w:sz w:val="18"/>
              </w:rPr>
              <w:t>lesson_name</w:t>
            </w:r>
          </w:p>
        </w:tc>
        <w:tc>
          <w:tcPr>
            <w:tcW w:type="dxa" w:w="1224"/>
          </w:tcPr>
          <w:p>
            <w:pPr>
              <w:spacing w:after="40"/>
            </w:pPr>
            <w:r/>
            <w:r>
              <w:rPr>
                <w:rFonts w:ascii="Segoe UI" w:hAnsi="Segoe UI"/>
                <w:sz w:val="18"/>
              </w:rPr>
              <w:t>string</w:t>
            </w:r>
          </w:p>
        </w:tc>
        <w:tc>
          <w:tcPr>
            <w:tcW w:type="dxa" w:w="5832"/>
          </w:tcPr>
          <w:p>
            <w:pPr>
              <w:bidi w:val="1"/>
              <w:spacing w:after="40"/>
              <w:jc w:val="right"/>
            </w:pPr>
            <w:r>
              <w:rPr>
                <w:rtl w:val="1"/>
              </w:rPr>
            </w:r>
            <w:r>
              <w:rPr>
                <w:rFonts w:ascii="Arial" w:hAnsi="Arial" w:cs="Arial"/>
                <w:sz w:val="18"/>
                <w:rtl w:val="1"/>
              </w:rPr>
              <w:t>Lesson (section item) name / اسم الدرس</w:t>
            </w:r>
          </w:p>
        </w:tc>
      </w:tr>
      <w:tr>
        <w:tc>
          <w:tcPr>
            <w:tcW w:type="dxa" w:w="2448"/>
          </w:tcPr>
          <w:p>
            <w:pPr>
              <w:spacing w:after="40"/>
            </w:pPr>
            <w:r/>
            <w:r>
              <w:rPr>
                <w:rFonts w:ascii="Consolas" w:hAnsi="Consolas"/>
                <w:sz w:val="18"/>
              </w:rPr>
              <w:t>bootcamp_name</w:t>
            </w:r>
          </w:p>
        </w:tc>
        <w:tc>
          <w:tcPr>
            <w:tcW w:type="dxa" w:w="1224"/>
          </w:tcPr>
          <w:p>
            <w:pPr>
              <w:spacing w:after="40"/>
            </w:pPr>
            <w:r/>
            <w:r>
              <w:rPr>
                <w:rFonts w:ascii="Segoe UI" w:hAnsi="Segoe UI"/>
                <w:sz w:val="18"/>
              </w:rPr>
              <w:t>string</w:t>
            </w:r>
          </w:p>
        </w:tc>
        <w:tc>
          <w:tcPr>
            <w:tcW w:type="dxa" w:w="5832"/>
          </w:tcPr>
          <w:p>
            <w:pPr>
              <w:bidi w:val="1"/>
              <w:spacing w:after="40"/>
              <w:jc w:val="right"/>
            </w:pPr>
            <w:r>
              <w:rPr>
                <w:rtl w:val="1"/>
              </w:rPr>
            </w:r>
            <w:r>
              <w:rPr>
                <w:rFonts w:ascii="Arial" w:hAnsi="Arial" w:cs="Arial"/>
                <w:sz w:val="18"/>
                <w:rtl w:val="1"/>
              </w:rPr>
              <w:t>Bootcamp the lesson belongs to / الكورس التابع له الدرس</w:t>
            </w:r>
          </w:p>
        </w:tc>
      </w:tr>
      <w:tr>
        <w:tc>
          <w:tcPr>
            <w:tcW w:type="dxa" w:w="2448"/>
          </w:tcPr>
          <w:p>
            <w:pPr>
              <w:spacing w:after="40"/>
            </w:pPr>
            <w:r/>
            <w:r>
              <w:rPr>
                <w:rFonts w:ascii="Consolas" w:hAnsi="Consolas"/>
                <w:sz w:val="18"/>
              </w:rPr>
              <w:t>allowed_views_number</w:t>
            </w:r>
          </w:p>
        </w:tc>
        <w:tc>
          <w:tcPr>
            <w:tcW w:type="dxa" w:w="1224"/>
          </w:tcPr>
          <w:p>
            <w:pPr>
              <w:spacing w:after="40"/>
            </w:pPr>
            <w:r/>
            <w:r>
              <w:rPr>
                <w:rFonts w:ascii="Segoe UI" w:hAnsi="Segoe UI"/>
                <w:sz w:val="18"/>
              </w:rPr>
              <w:t>int|string</w:t>
            </w:r>
          </w:p>
        </w:tc>
        <w:tc>
          <w:tcPr>
            <w:tcW w:type="dxa" w:w="5832"/>
          </w:tcPr>
          <w:p>
            <w:pPr>
              <w:bidi w:val="1"/>
              <w:spacing w:after="40"/>
              <w:jc w:val="right"/>
            </w:pPr>
            <w:r>
              <w:rPr>
                <w:rtl w:val="1"/>
              </w:rPr>
            </w:r>
            <w:r>
              <w:rPr>
                <w:rFonts w:ascii="Arial" w:hAnsi="Arial" w:cs="Arial"/>
                <w:sz w:val="18"/>
                <w:rtl w:val="1"/>
              </w:rPr>
              <w:t>View quota, or 'unlimited' / عدد المشاهدات المسموحة أو غير محدود</w:t>
            </w:r>
          </w:p>
        </w:tc>
      </w:tr>
      <w:tr>
        <w:tc>
          <w:tcPr>
            <w:tcW w:type="dxa" w:w="2448"/>
          </w:tcPr>
          <w:p>
            <w:pPr>
              <w:spacing w:after="40"/>
            </w:pPr>
            <w:r/>
            <w:r>
              <w:rPr>
                <w:rFonts w:ascii="Consolas" w:hAnsi="Consolas"/>
                <w:sz w:val="18"/>
              </w:rPr>
              <w:t>is_completed</w:t>
            </w:r>
          </w:p>
        </w:tc>
        <w:tc>
          <w:tcPr>
            <w:tcW w:type="dxa" w:w="1224"/>
          </w:tcPr>
          <w:p>
            <w:pPr>
              <w:spacing w:after="40"/>
            </w:pPr>
            <w:r/>
            <w:r>
              <w:rPr>
                <w:rFonts w:ascii="Segoe UI" w:hAnsi="Segoe UI"/>
                <w:sz w:val="18"/>
              </w:rPr>
              <w:t>bool</w:t>
            </w:r>
          </w:p>
        </w:tc>
        <w:tc>
          <w:tcPr>
            <w:tcW w:type="dxa" w:w="5832"/>
          </w:tcPr>
          <w:p>
            <w:pPr>
              <w:bidi w:val="1"/>
              <w:spacing w:after="40"/>
              <w:jc w:val="right"/>
            </w:pPr>
            <w:r>
              <w:rPr>
                <w:rtl w:val="1"/>
              </w:rPr>
            </w:r>
            <w:r>
              <w:rPr>
                <w:rFonts w:ascii="Arial" w:hAnsi="Arial" w:cs="Arial"/>
                <w:sz w:val="18"/>
                <w:rtl w:val="1"/>
              </w:rPr>
              <w:t>Lesson marked completed / هل أُنهي الدرس</w:t>
            </w:r>
          </w:p>
        </w:tc>
      </w:tr>
      <w:tr>
        <w:tc>
          <w:tcPr>
            <w:tcW w:type="dxa" w:w="2448"/>
          </w:tcPr>
          <w:p>
            <w:pPr>
              <w:spacing w:after="40"/>
            </w:pPr>
            <w:r/>
            <w:r>
              <w:rPr>
                <w:rFonts w:ascii="Consolas" w:hAnsi="Consolas"/>
                <w:sz w:val="18"/>
              </w:rPr>
              <w:t>viewed_at</w:t>
            </w:r>
          </w:p>
        </w:tc>
        <w:tc>
          <w:tcPr>
            <w:tcW w:type="dxa" w:w="1224"/>
          </w:tcPr>
          <w:p>
            <w:pPr>
              <w:spacing w:after="40"/>
            </w:pPr>
            <w:r/>
            <w:r>
              <w:rPr>
                <w:rFonts w:ascii="Segoe UI" w:hAnsi="Segoe UI"/>
                <w:sz w:val="18"/>
              </w:rPr>
              <w:t>string</w:t>
            </w:r>
          </w:p>
        </w:tc>
        <w:tc>
          <w:tcPr>
            <w:tcW w:type="dxa" w:w="5832"/>
          </w:tcPr>
          <w:p>
            <w:pPr>
              <w:bidi w:val="1"/>
              <w:spacing w:after="40"/>
              <w:jc w:val="right"/>
            </w:pPr>
            <w:r>
              <w:rPr>
                <w:rtl w:val="1"/>
              </w:rPr>
            </w:r>
            <w:r>
              <w:rPr>
                <w:rFonts w:ascii="Arial" w:hAnsi="Arial" w:cs="Arial"/>
                <w:sz w:val="18"/>
                <w:rtl w:val="1"/>
              </w:rPr>
              <w:t>Y-m-d H:i / تاريخ ووقت المشاهدة</w:t>
            </w:r>
          </w:p>
        </w:tc>
      </w:tr>
      <w:tr>
        <w:tc>
          <w:tcPr>
            <w:tcW w:type="dxa" w:w="2448"/>
          </w:tcPr>
          <w:p>
            <w:pPr>
              <w:spacing w:after="40"/>
            </w:pPr>
            <w:r/>
            <w:r>
              <w:rPr>
                <w:rFonts w:ascii="Consolas" w:hAnsi="Consolas"/>
                <w:sz w:val="18"/>
              </w:rPr>
              <w:t>lesson_type</w:t>
            </w:r>
          </w:p>
        </w:tc>
        <w:tc>
          <w:tcPr>
            <w:tcW w:type="dxa" w:w="1224"/>
          </w:tcPr>
          <w:p>
            <w:pPr>
              <w:spacing w:after="40"/>
            </w:pPr>
            <w:r/>
            <w:r>
              <w:rPr>
                <w:rFonts w:ascii="Segoe UI" w:hAnsi="Segoe UI"/>
                <w:sz w:val="18"/>
              </w:rPr>
              <w:t>string</w:t>
            </w:r>
          </w:p>
        </w:tc>
        <w:tc>
          <w:tcPr>
            <w:tcW w:type="dxa" w:w="5832"/>
          </w:tcPr>
          <w:p>
            <w:pPr>
              <w:bidi w:val="1"/>
              <w:spacing w:after="40"/>
              <w:jc w:val="right"/>
            </w:pPr>
            <w:r>
              <w:rPr>
                <w:rtl w:val="1"/>
              </w:rPr>
            </w:r>
            <w:r>
              <w:rPr>
                <w:rFonts w:ascii="Arial" w:hAnsi="Arial" w:cs="Arial"/>
                <w:sz w:val="18"/>
                <w:rtl w:val="1"/>
              </w:rPr>
              <w:t>BunnyVideo, YoutubeVideo, VimeoVideo, InkryptVideo, PDF, ... / نوع الدرس</w:t>
            </w:r>
          </w:p>
        </w:tc>
      </w:tr>
      <w:tr>
        <w:tc>
          <w:tcPr>
            <w:tcW w:type="dxa" w:w="2448"/>
          </w:tcPr>
          <w:p>
            <w:pPr>
              <w:spacing w:after="40"/>
            </w:pPr>
            <w:r/>
            <w:r>
              <w:rPr>
                <w:rFonts w:ascii="Consolas" w:hAnsi="Consolas"/>
                <w:sz w:val="18"/>
              </w:rPr>
              <w:t>is_video</w:t>
            </w:r>
          </w:p>
        </w:tc>
        <w:tc>
          <w:tcPr>
            <w:tcW w:type="dxa" w:w="1224"/>
          </w:tcPr>
          <w:p>
            <w:pPr>
              <w:spacing w:after="40"/>
            </w:pPr>
            <w:r/>
            <w:r>
              <w:rPr>
                <w:rFonts w:ascii="Segoe UI" w:hAnsi="Segoe UI"/>
                <w:sz w:val="18"/>
              </w:rPr>
              <w:t>bool</w:t>
            </w:r>
          </w:p>
        </w:tc>
        <w:tc>
          <w:tcPr>
            <w:tcW w:type="dxa" w:w="5832"/>
          </w:tcPr>
          <w:p>
            <w:pPr>
              <w:bidi w:val="1"/>
              <w:spacing w:after="40"/>
              <w:jc w:val="right"/>
            </w:pPr>
            <w:r>
              <w:rPr>
                <w:rtl w:val="1"/>
              </w:rPr>
            </w:r>
            <w:r>
              <w:rPr>
                <w:rFonts w:ascii="Arial" w:hAnsi="Arial" w:cs="Arial"/>
                <w:sz w:val="18"/>
                <w:rtl w:val="1"/>
              </w:rPr>
              <w:t>True for the video lesson types / هل الدرس فيديو</w:t>
            </w:r>
          </w:p>
        </w:tc>
      </w:tr>
      <w:tr>
        <w:tc>
          <w:tcPr>
            <w:tcW w:type="dxa" w:w="2448"/>
          </w:tcPr>
          <w:p>
            <w:pPr>
              <w:spacing w:after="40"/>
            </w:pPr>
            <w:r/>
            <w:r>
              <w:rPr>
                <w:rFonts w:ascii="Consolas" w:hAnsi="Consolas"/>
                <w:sz w:val="18"/>
              </w:rPr>
              <w:t>watch_progress_seconds</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Seconds actually watched / عدد الثواني المُشاهدة</w:t>
            </w:r>
          </w:p>
        </w:tc>
      </w:tr>
      <w:tr>
        <w:tc>
          <w:tcPr>
            <w:tcW w:type="dxa" w:w="2448"/>
          </w:tcPr>
          <w:p>
            <w:pPr>
              <w:spacing w:after="40"/>
            </w:pPr>
            <w:r/>
            <w:r>
              <w:rPr>
                <w:rFonts w:ascii="Consolas" w:hAnsi="Consolas"/>
                <w:sz w:val="18"/>
              </w:rPr>
              <w:t>lesson_duration_seconds</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Total lesson length / المدة الكلية للدرس</w:t>
            </w:r>
          </w:p>
        </w:tc>
      </w:tr>
      <w:tr>
        <w:tc>
          <w:tcPr>
            <w:tcW w:type="dxa" w:w="2448"/>
          </w:tcPr>
          <w:p>
            <w:pPr>
              <w:spacing w:after="40"/>
            </w:pPr>
            <w:r/>
            <w:r>
              <w:rPr>
                <w:rFonts w:ascii="Consolas" w:hAnsi="Consolas"/>
                <w:sz w:val="18"/>
              </w:rPr>
              <w:t>progress_percentage</w:t>
            </w:r>
          </w:p>
        </w:tc>
        <w:tc>
          <w:tcPr>
            <w:tcW w:type="dxa" w:w="1224"/>
          </w:tcPr>
          <w:p>
            <w:pPr>
              <w:spacing w:after="40"/>
            </w:pPr>
            <w:r/>
            <w:r>
              <w:rPr>
                <w:rFonts w:ascii="Segoe UI" w:hAnsi="Segoe UI"/>
                <w:sz w:val="18"/>
              </w:rPr>
              <w:t>float|null</w:t>
            </w:r>
          </w:p>
        </w:tc>
        <w:tc>
          <w:tcPr>
            <w:tcW w:type="dxa" w:w="5832"/>
          </w:tcPr>
          <w:p>
            <w:pPr>
              <w:bidi w:val="1"/>
              <w:spacing w:after="40"/>
              <w:jc w:val="right"/>
            </w:pPr>
            <w:r>
              <w:rPr>
                <w:rtl w:val="1"/>
              </w:rPr>
            </w:r>
            <w:r>
              <w:rPr>
                <w:rFonts w:ascii="Arial" w:hAnsi="Arial" w:cs="Arial"/>
                <w:sz w:val="18"/>
                <w:rtl w:val="1"/>
              </w:rPr>
              <w:t>0–100 for video lessons, null otherwise / نسبة الإنجاز</w:t>
            </w:r>
          </w:p>
        </w:tc>
      </w:tr>
    </w:tbl>
    <w:p>
      <w:pPr>
        <w:spacing w:after="0"/>
      </w:pPr>
    </w:p>
    <w:p>
      <w:pPr>
        <w:spacing w:before="240" w:after="40"/>
      </w:pPr>
      <w:r>
        <w:rPr>
          <w:rFonts w:ascii="Segoe UI" w:hAnsi="Segoe UI"/>
          <w:b/>
          <w:color w:val="0F2B4C"/>
          <w:sz w:val="26"/>
        </w:rPr>
        <w:t>5.2 Bootcamp enrollments (students of one bootcamp)</w:t>
      </w:r>
    </w:p>
    <w:p>
      <w:pPr>
        <w:spacing w:after="120"/>
        <w:bidi w:val="1"/>
        <w:jc w:val="right"/>
      </w:pPr>
      <w:r>
        <w:rPr>
          <w:rFonts w:ascii="Arial" w:hAnsi="Arial" w:cs="Arial"/>
          <w:b/>
          <w:color w:val="1D6F9C"/>
          <w:sz w:val="23"/>
          <w:rtl w:val="1"/>
        </w:rPr>
        <w:t>٥.٢ المشتركون في كورس معيّن</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/v1/academy/admin/bootcamps/{bootcamp}/enrollments</w:t>
            </w:r>
          </w:p>
          <w:p>
            <w:pPr>
              <w:spacing w:after="0"/>
            </w:pPr>
            <w:r>
              <w:rPr>
                <w:rFonts w:ascii="Segoe UI" w:hAnsi="Segoe UI"/>
                <w:color w:val="5A6778"/>
                <w:sz w:val="17"/>
              </w:rPr>
              <w:t>Auth: Bearer token   |   Permission: online-bootcamps.view.&lt;material_id&gt; or .*</w:t>
            </w:r>
          </w:p>
        </w:tc>
      </w:tr>
    </w:tbl>
    <w:p>
      <w:pPr>
        <w:spacing w:after="0"/>
      </w:pPr>
    </w:p>
    <w:p>
      <w:pPr>
        <w:spacing w:after="80"/>
      </w:pPr>
      <w:r>
        <w:rPr>
          <w:rFonts w:ascii="Segoe UI" w:hAnsi="Segoe UI"/>
          <w:b w:val="0"/>
          <w:i w:val="0"/>
          <w:sz w:val="21"/>
        </w:rPr>
        <w:t>All students enrolled in a given bootcamp. Note the default semester behaviour described below.</w:t>
      </w:r>
    </w:p>
    <w:p>
      <w:pPr>
        <w:spacing w:after="160"/>
        <w:bidi w:val="1"/>
        <w:jc w:val="right"/>
      </w:pPr>
      <w:r>
        <w:rPr>
          <w:rFonts w:ascii="Arial" w:hAnsi="Arial" w:cs="Arial"/>
          <w:b w:val="0"/>
          <w:sz w:val="21"/>
          <w:rtl w:val="1"/>
        </w:rPr>
        <w:t>جميع الطلاب المشتركين في كورس محدد. لاحظ سلوك الفصل الدراسي الافتراضي الموضح أدناه.</w:t>
      </w: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color="auto" w:fill="0F2B4C"/>
          </w:tcPr>
          <w:p>
            <w:pPr>
              <w:spacing w:after="40"/>
            </w:pPr>
            <w:r/>
            <w:r>
              <w:rPr>
                <w:rFonts w:ascii="Segoe UI" w:hAnsi="Segoe UI"/>
                <w:b/>
                <w:color w:val="FFFFFF"/>
                <w:sz w:val="18"/>
              </w:rPr>
              <w:t>Query parameter</w:t>
            </w:r>
          </w:p>
        </w:tc>
        <w:tc>
          <w:tcPr>
            <w:tcW w:type="dxa" w:w="3168"/>
            <w:shd w:val="clear" w:color="auto" w:fill="0F2B4C"/>
          </w:tcPr>
          <w:p>
            <w:pPr>
              <w:spacing w:after="40"/>
            </w:pPr>
            <w:r/>
            <w:r>
              <w:rPr>
                <w:rFonts w:ascii="Segoe UI" w:hAnsi="Segoe UI"/>
                <w:b/>
                <w:color w:val="FFFFFF"/>
                <w:sz w:val="18"/>
              </w:rPr>
              <w:t>Example</w:t>
            </w:r>
          </w:p>
        </w:tc>
        <w:tc>
          <w:tcPr>
            <w:tcW w:type="dxa" w:w="3600"/>
            <w:shd w:val="clear" w:color="auto" w:fill="0F2B4C"/>
          </w:tcPr>
          <w:p>
            <w:pPr>
              <w:spacing w:after="40"/>
            </w:pPr>
            <w:r/>
            <w:r>
              <w:rPr>
                <w:rFonts w:ascii="Segoe UI" w:hAnsi="Segoe UI"/>
                <w:b/>
                <w:color w:val="FFFFFF"/>
                <w:sz w:val="18"/>
              </w:rPr>
              <w:t>Description / الوصف</w:t>
            </w:r>
          </w:p>
        </w:tc>
      </w:tr>
      <w:tr>
        <w:tc>
          <w:tcPr>
            <w:tcW w:type="dxa" w:w="2736"/>
          </w:tcPr>
          <w:p>
            <w:pPr>
              <w:spacing w:after="40"/>
            </w:pPr>
            <w:r/>
            <w:r>
              <w:rPr>
                <w:rFonts w:ascii="Consolas" w:hAnsi="Consolas"/>
                <w:sz w:val="18"/>
              </w:rPr>
              <w:t>filter[search]</w:t>
            </w:r>
          </w:p>
        </w:tc>
        <w:tc>
          <w:tcPr>
            <w:tcW w:type="dxa" w:w="3168"/>
          </w:tcPr>
          <w:p>
            <w:pPr>
              <w:spacing w:after="40"/>
            </w:pPr>
            <w:r/>
            <w:r>
              <w:rPr>
                <w:rFonts w:ascii="Segoe UI" w:hAnsi="Segoe UI"/>
                <w:sz w:val="18"/>
              </w:rPr>
              <w:t>filter[search]=Mariam</w:t>
            </w:r>
          </w:p>
        </w:tc>
        <w:tc>
          <w:tcPr>
            <w:tcW w:type="dxa" w:w="3600"/>
          </w:tcPr>
          <w:p>
            <w:pPr>
              <w:bidi w:val="1"/>
              <w:spacing w:after="40"/>
              <w:jc w:val="right"/>
            </w:pPr>
            <w:r>
              <w:rPr>
                <w:rtl w:val="1"/>
              </w:rPr>
            </w:r>
            <w:r>
              <w:rPr>
                <w:rFonts w:ascii="Arial" w:hAnsi="Arial" w:cs="Arial"/>
                <w:sz w:val="18"/>
                <w:rtl w:val="1"/>
              </w:rPr>
              <w:t>Search by student name / phone / بحث بالاسم أو الهاتف</w:t>
            </w:r>
          </w:p>
        </w:tc>
      </w:tr>
      <w:tr>
        <w:tc>
          <w:tcPr>
            <w:tcW w:type="dxa" w:w="2736"/>
          </w:tcPr>
          <w:p>
            <w:pPr>
              <w:spacing w:after="40"/>
            </w:pPr>
            <w:r/>
            <w:r>
              <w:rPr>
                <w:rFonts w:ascii="Consolas" w:hAnsi="Consolas"/>
                <w:sz w:val="18"/>
              </w:rPr>
              <w:t>filter[date_between]</w:t>
            </w:r>
          </w:p>
        </w:tc>
        <w:tc>
          <w:tcPr>
            <w:tcW w:type="dxa" w:w="3168"/>
          </w:tcPr>
          <w:p>
            <w:pPr>
              <w:spacing w:after="40"/>
            </w:pPr>
            <w:r/>
            <w:r>
              <w:rPr>
                <w:rFonts w:ascii="Segoe UI" w:hAnsi="Segoe UI"/>
                <w:sz w:val="18"/>
              </w:rPr>
              <w:t>filter[date_between]=2026-01-01,2026-06-30</w:t>
            </w:r>
          </w:p>
        </w:tc>
        <w:tc>
          <w:tcPr>
            <w:tcW w:type="dxa" w:w="3600"/>
          </w:tcPr>
          <w:p>
            <w:pPr>
              <w:bidi w:val="1"/>
              <w:spacing w:after="40"/>
              <w:jc w:val="right"/>
            </w:pPr>
            <w:r>
              <w:rPr>
                <w:rtl w:val="1"/>
              </w:rPr>
            </w:r>
            <w:r>
              <w:rPr>
                <w:rFonts w:ascii="Arial" w:hAnsi="Arial" w:cs="Arial"/>
                <w:sz w:val="18"/>
                <w:rtl w:val="1"/>
              </w:rPr>
              <w:t>Enrollment date range / نطاق تاريخ الاشتراك</w:t>
            </w:r>
          </w:p>
        </w:tc>
      </w:tr>
      <w:tr>
        <w:tc>
          <w:tcPr>
            <w:tcW w:type="dxa" w:w="2736"/>
          </w:tcPr>
          <w:p>
            <w:pPr>
              <w:spacing w:after="40"/>
            </w:pPr>
            <w:r/>
            <w:r>
              <w:rPr>
                <w:rFonts w:ascii="Consolas" w:hAnsi="Consolas"/>
                <w:sz w:val="18"/>
              </w:rPr>
              <w:t>filter[educational_semester_id]</w:t>
            </w:r>
          </w:p>
        </w:tc>
        <w:tc>
          <w:tcPr>
            <w:tcW w:type="dxa" w:w="3168"/>
          </w:tcPr>
          <w:p>
            <w:pPr>
              <w:spacing w:after="40"/>
            </w:pPr>
            <w:r/>
            <w:r>
              <w:rPr>
                <w:rFonts w:ascii="Segoe UI" w:hAnsi="Segoe UI"/>
                <w:sz w:val="18"/>
              </w:rPr>
              <w:t>...=4</w:t>
            </w:r>
          </w:p>
        </w:tc>
        <w:tc>
          <w:tcPr>
            <w:tcW w:type="dxa" w:w="3600"/>
          </w:tcPr>
          <w:p>
            <w:pPr>
              <w:bidi w:val="1"/>
              <w:spacing w:after="40"/>
              <w:jc w:val="right"/>
            </w:pPr>
            <w:r>
              <w:rPr>
                <w:rtl w:val="1"/>
              </w:rPr>
            </w:r>
            <w:r>
              <w:rPr>
                <w:rFonts w:ascii="Arial" w:hAnsi="Arial" w:cs="Arial"/>
                <w:sz w:val="18"/>
                <w:rtl w:val="1"/>
              </w:rPr>
              <w:t>Specific semester / فصل دراسي محدد</w:t>
            </w:r>
          </w:p>
        </w:tc>
      </w:tr>
      <w:tr>
        <w:tc>
          <w:tcPr>
            <w:tcW w:type="dxa" w:w="2736"/>
          </w:tcPr>
          <w:p>
            <w:pPr>
              <w:spacing w:after="40"/>
            </w:pPr>
            <w:r/>
            <w:r>
              <w:rPr>
                <w:rFonts w:ascii="Consolas" w:hAnsi="Consolas"/>
                <w:sz w:val="18"/>
              </w:rPr>
              <w:t>sort</w:t>
            </w:r>
          </w:p>
        </w:tc>
        <w:tc>
          <w:tcPr>
            <w:tcW w:type="dxa" w:w="3168"/>
          </w:tcPr>
          <w:p>
            <w:pPr>
              <w:spacing w:after="40"/>
            </w:pPr>
            <w:r/>
            <w:r>
              <w:rPr>
                <w:rFonts w:ascii="Segoe UI" w:hAnsi="Segoe UI"/>
                <w:sz w:val="18"/>
              </w:rPr>
              <w:t>sort=created_at / sort=-created_at / sort=type</w:t>
            </w:r>
          </w:p>
        </w:tc>
        <w:tc>
          <w:tcPr>
            <w:tcW w:type="dxa" w:w="3600"/>
          </w:tcPr>
          <w:p>
            <w:pPr>
              <w:bidi w:val="1"/>
              <w:spacing w:after="40"/>
              <w:jc w:val="right"/>
            </w:pPr>
            <w:r>
              <w:rPr>
                <w:rtl w:val="1"/>
              </w:rPr>
            </w:r>
            <w:r>
              <w:rPr>
                <w:rFonts w:ascii="Arial" w:hAnsi="Arial" w:cs="Arial"/>
                <w:sz w:val="18"/>
                <w:rtl w:val="1"/>
              </w:rPr>
              <w:t>Sorting / الترتيب</w:t>
            </w:r>
          </w:p>
        </w:tc>
      </w:tr>
      <w:tr>
        <w:tc>
          <w:tcPr>
            <w:tcW w:type="dxa" w:w="2736"/>
          </w:tcPr>
          <w:p>
            <w:pPr>
              <w:spacing w:after="40"/>
            </w:pPr>
            <w:r/>
            <w:r>
              <w:rPr>
                <w:rFonts w:ascii="Consolas" w:hAnsi="Consolas"/>
                <w:sz w:val="18"/>
              </w:rPr>
              <w:t>page</w:t>
            </w:r>
          </w:p>
        </w:tc>
        <w:tc>
          <w:tcPr>
            <w:tcW w:type="dxa" w:w="3168"/>
          </w:tcPr>
          <w:p>
            <w:pPr>
              <w:spacing w:after="40"/>
            </w:pPr>
            <w:r/>
            <w:r>
              <w:rPr>
                <w:rFonts w:ascii="Segoe UI" w:hAnsi="Segoe UI"/>
                <w:sz w:val="18"/>
              </w:rPr>
              <w:t>page=2</w:t>
            </w:r>
          </w:p>
        </w:tc>
        <w:tc>
          <w:tcPr>
            <w:tcW w:type="dxa" w:w="3600"/>
          </w:tcPr>
          <w:p>
            <w:pPr>
              <w:spacing w:after="40"/>
            </w:pPr>
            <w:r/>
            <w:r>
              <w:rPr>
                <w:rFonts w:ascii="Segoe UI" w:hAnsi="Segoe UI"/>
                <w:sz w:val="18"/>
              </w:rPr>
              <w:t>15 rows per page</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If you do NOT pass filter[educational_semester_id], the result is limited to the currently ACTIVE semester. To read a past semester you must pass its id explicitly.</w:t>
            </w:r>
          </w:p>
          <w:p>
            <w:pPr>
              <w:spacing w:after="0"/>
              <w:bidi w:val="1"/>
              <w:jc w:val="right"/>
            </w:pPr>
            <w:r>
              <w:rPr>
                <w:rFonts w:ascii="Arial" w:hAnsi="Arial" w:cs="Arial"/>
                <w:sz w:val="19"/>
                <w:rtl w:val="1"/>
              </w:rPr>
              <w:t>إذا لم ترسل filter[educational_semester_id] فسيقتصر الناتج على الفصل الدراسي النشط حاليًا. وللاطلاع على فصل سابق يجب إرسال معرّفه صراحةً.</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4410,</w:t>
            </w:r>
          </w:p>
          <w:p>
            <w:pPr>
              <w:spacing w:after="0" w:line="240" w:lineRule="auto"/>
            </w:pPr>
            <w:r>
              <w:rPr>
                <w:rFonts w:ascii="Consolas" w:hAnsi="Consolas"/>
                <w:sz w:val="17"/>
              </w:rPr>
              <w:t xml:space="preserve">        "bootcamp_id": 5,</w:t>
            </w:r>
          </w:p>
          <w:p>
            <w:pPr>
              <w:spacing w:after="0" w:line="240" w:lineRule="auto"/>
            </w:pPr>
            <w:r>
              <w:rPr>
                <w:rFonts w:ascii="Consolas" w:hAnsi="Consolas"/>
                <w:sz w:val="17"/>
              </w:rPr>
              <w:t xml:space="preserve">        "student_name": "Mariam Ali",</w:t>
            </w:r>
          </w:p>
          <w:p>
            <w:pPr>
              <w:spacing w:after="0" w:line="240" w:lineRule="auto"/>
            </w:pPr>
            <w:r>
              <w:rPr>
                <w:rFonts w:ascii="Consolas" w:hAnsi="Consolas"/>
                <w:sz w:val="17"/>
              </w:rPr>
              <w:t xml:space="preserve">        "student_id": 87,</w:t>
            </w:r>
          </w:p>
          <w:p>
            <w:pPr>
              <w:spacing w:after="0" w:line="240" w:lineRule="auto"/>
            </w:pPr>
            <w:r>
              <w:rPr>
                <w:rFonts w:ascii="Consolas" w:hAnsi="Consolas"/>
                <w:sz w:val="17"/>
              </w:rPr>
              <w:t xml:space="preserve">        "phone": "01099887766",</w:t>
            </w:r>
          </w:p>
          <w:p>
            <w:pPr>
              <w:spacing w:after="0" w:line="240" w:lineRule="auto"/>
            </w:pPr>
            <w:r>
              <w:rPr>
                <w:rFonts w:ascii="Consolas" w:hAnsi="Consolas"/>
                <w:sz w:val="17"/>
              </w:rPr>
              <w:t xml:space="preserve">        "parent_phone": "01055443322",</w:t>
            </w:r>
          </w:p>
          <w:p>
            <w:pPr>
              <w:spacing w:after="0" w:line="240" w:lineRule="auto"/>
            </w:pPr>
            <w:r>
              <w:rPr>
                <w:rFonts w:ascii="Consolas" w:hAnsi="Consolas"/>
                <w:sz w:val="17"/>
              </w:rPr>
              <w:t xml:space="preserve">        "email": "mariam@example.com",</w:t>
            </w:r>
          </w:p>
          <w:p>
            <w:pPr>
              <w:spacing w:after="0" w:line="240" w:lineRule="auto"/>
            </w:pPr>
            <w:r>
              <w:rPr>
                <w:rFonts w:ascii="Consolas" w:hAnsi="Consolas"/>
                <w:sz w:val="17"/>
              </w:rPr>
              <w:t xml:space="preserve">        "type": "paid",</w:t>
            </w:r>
          </w:p>
          <w:p>
            <w:pPr>
              <w:spacing w:after="0" w:line="240" w:lineRule="auto"/>
            </w:pPr>
            <w:r>
              <w:rPr>
                <w:rFonts w:ascii="Consolas" w:hAnsi="Consolas"/>
                <w:sz w:val="17"/>
              </w:rPr>
              <w:t xml:space="preserve">        "is_locked": false,</w:t>
            </w:r>
          </w:p>
          <w:p>
            <w:pPr>
              <w:spacing w:after="0" w:line="240" w:lineRule="auto"/>
            </w:pPr>
            <w:r>
              <w:rPr>
                <w:rFonts w:ascii="Consolas" w:hAnsi="Consolas"/>
                <w:sz w:val="17"/>
              </w:rPr>
              <w:t xml:space="preserve">        "payment_invoice_code": "INV-2026-000341",</w:t>
            </w:r>
          </w:p>
          <w:p>
            <w:pPr>
              <w:spacing w:after="0" w:line="240" w:lineRule="auto"/>
            </w:pPr>
            <w:r>
              <w:rPr>
                <w:rFonts w:ascii="Consolas" w:hAnsi="Consolas"/>
                <w:sz w:val="17"/>
              </w:rPr>
              <w:t xml:space="preserve">        "created_at": "2026-02-14T10:22:31.000000Z"</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"links": { "...": "..." },</w:t>
            </w:r>
          </w:p>
          <w:p>
            <w:pPr>
              <w:spacing w:after="0" w:line="240" w:lineRule="auto"/>
            </w:pPr>
            <w:r>
              <w:rPr>
                <w:rFonts w:ascii="Consolas" w:hAnsi="Consolas"/>
                <w:sz w:val="17"/>
              </w:rPr>
              <w:t xml:space="preserve">    "meta": { "current_page": 1, "last_page": 8, "per_page": 15, "total": 112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pPr>
        <w:spacing w:before="160" w:after="40"/>
      </w:pPr>
      <w:r>
        <w:rPr>
          <w:rFonts w:ascii="Segoe UI" w:hAnsi="Segoe UI"/>
          <w:b/>
          <w:color w:val="1D6F9C"/>
          <w:sz w:val="23"/>
        </w:rPr>
        <w:t>CSV / Excel export of the same list</w:t>
      </w:r>
    </w:p>
    <w:p>
      <w:pPr>
        <w:spacing w:after="80"/>
        <w:bidi w:val="1"/>
        <w:jc w:val="right"/>
      </w:pPr>
      <w:r>
        <w:rPr>
          <w:rFonts w:ascii="Arial" w:hAnsi="Arial" w:cs="Arial"/>
          <w:b/>
          <w:sz w:val="21"/>
          <w:rtl w:val="1"/>
        </w:rPr>
        <w:t>تصدير نفس القائمة كملف CSV أو Excel</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/v1/academy/admin/bootcamps/{bootcamp}/enrollments/downloadReport?type=csv</w:t>
            </w:r>
          </w:p>
          <w:p>
            <w:pPr>
              <w:spacing w:after="0"/>
            </w:pPr>
            <w:r>
              <w:rPr>
                <w:rFonts w:ascii="Segoe UI" w:hAnsi="Segoe UI"/>
                <w:color w:val="5A6778"/>
                <w:sz w:val="17"/>
              </w:rPr>
              <w:t>Auth: Bearer token   |   Permission: online-bootcamps.view</w:t>
            </w:r>
          </w:p>
        </w:tc>
      </w:tr>
    </w:tbl>
    <w:p>
      <w:pPr>
        <w:spacing w:after="0"/>
      </w:pPr>
    </w:p>
    <w:p>
      <w:pPr>
        <w:spacing w:after="80"/>
      </w:pPr>
      <w:r>
        <w:rPr>
          <w:rFonts w:ascii="Segoe UI" w:hAnsi="Segoe UI"/>
          <w:b w:val="0"/>
          <w:i w:val="0"/>
          <w:sz w:val="21"/>
        </w:rPr>
        <w:t>Returns a binary file instead of JSON. `type` accepts csv (default), xlsx or pdf. Same filters as above. Useful when you want the whole list without paging.</w:t>
      </w:r>
    </w:p>
    <w:p>
      <w:pPr>
        <w:spacing w:after="160"/>
        <w:bidi w:val="1"/>
        <w:jc w:val="right"/>
      </w:pPr>
      <w:r>
        <w:rPr>
          <w:rFonts w:ascii="Arial" w:hAnsi="Arial" w:cs="Arial"/>
          <w:b w:val="0"/>
          <w:sz w:val="21"/>
          <w:rtl w:val="1"/>
        </w:rPr>
        <w:t>تُرجع ملفًا ثنائيًا بدلًا من JSON. المعامل type يقبل csv (الافتراضي) أو xlsx أو pdf، وبنفس الفلاتر السابقة. مفيدة عندما تريد القائمة كاملة دون ترقيم صفحات.</w:t>
      </w:r>
    </w:p>
    <w:p>
      <w:pPr>
        <w:spacing w:before="240" w:after="40"/>
      </w:pPr>
      <w:r>
        <w:rPr>
          <w:rFonts w:ascii="Segoe UI" w:hAnsi="Segoe UI"/>
          <w:b/>
          <w:color w:val="0F2B4C"/>
          <w:sz w:val="26"/>
        </w:rPr>
        <w:t>5.3 Online exam marks (all students in one exam)</w:t>
      </w:r>
    </w:p>
    <w:p>
      <w:pPr>
        <w:spacing w:after="120"/>
        <w:bidi w:val="1"/>
        <w:jc w:val="right"/>
      </w:pPr>
      <w:r>
        <w:rPr>
          <w:rFonts w:ascii="Arial" w:hAnsi="Arial" w:cs="Arial"/>
          <w:b/>
          <w:color w:val="1D6F9C"/>
          <w:sz w:val="23"/>
          <w:rtl w:val="1"/>
        </w:rPr>
        <w:t>٥.٣ درجات اختبار أونلاين (كل الطلاب)</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/v1/academy/admin/online-exams/{online_exam}/students</w:t>
            </w:r>
          </w:p>
          <w:p>
            <w:pPr>
              <w:spacing w:after="0"/>
            </w:pPr>
            <w:r>
              <w:rPr>
                <w:rFonts w:ascii="Segoe UI" w:hAnsi="Segoe UI"/>
                <w:color w:val="5A6778"/>
                <w:sz w:val="17"/>
              </w:rPr>
              <w:t>Auth: Bearer token   |   Permission: online-exams.view.&lt;material_id&gt; or .*</w:t>
            </w:r>
          </w:p>
        </w:tc>
      </w:tr>
    </w:tbl>
    <w:p>
      <w:pPr>
        <w:spacing w:after="0"/>
      </w:pPr>
    </w:p>
    <w:p>
      <w:pPr>
        <w:spacing w:after="80"/>
      </w:pPr>
      <w:r>
        <w:rPr>
          <w:rFonts w:ascii="Segoe UI" w:hAnsi="Segoe UI"/>
          <w:b w:val="0"/>
          <w:i w:val="0"/>
          <w:sz w:val="21"/>
        </w:rPr>
        <w:t>The latest attempt of every student who sat the exam, in the currently active semester.</w:t>
      </w:r>
    </w:p>
    <w:p>
      <w:pPr>
        <w:spacing w:after="160"/>
        <w:bidi w:val="1"/>
        <w:jc w:val="right"/>
      </w:pPr>
      <w:r>
        <w:rPr>
          <w:rFonts w:ascii="Arial" w:hAnsi="Arial" w:cs="Arial"/>
          <w:b w:val="0"/>
          <w:sz w:val="21"/>
          <w:rtl w:val="1"/>
        </w:rPr>
        <w:t>أحدث محاولة لكل طالب أدّى الاختبار، ضمن الفصل الدراسي النشط حاليًا.</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color="auto" w:fill="0F2B4C"/>
          </w:tcPr>
          <w:p>
            <w:pPr>
              <w:spacing w:after="40"/>
            </w:pPr>
            <w:r/>
            <w:r>
              <w:rPr>
                <w:rFonts w:ascii="Segoe UI" w:hAnsi="Segoe UI"/>
                <w:b/>
                <w:color w:val="FFFFFF"/>
                <w:sz w:val="18"/>
              </w:rPr>
              <w:t>Query parameter</w:t>
            </w:r>
          </w:p>
        </w:tc>
        <w:tc>
          <w:tcPr>
            <w:tcW w:type="dxa" w:w="3168"/>
            <w:shd w:val="clear" w:color="auto" w:fill="0F2B4C"/>
          </w:tcPr>
          <w:p>
            <w:pPr>
              <w:spacing w:after="40"/>
            </w:pPr>
            <w:r/>
            <w:r>
              <w:rPr>
                <w:rFonts w:ascii="Segoe UI" w:hAnsi="Segoe UI"/>
                <w:b/>
                <w:color w:val="FFFFFF"/>
                <w:sz w:val="18"/>
              </w:rPr>
              <w:t>Example</w:t>
            </w:r>
          </w:p>
        </w:tc>
        <w:tc>
          <w:tcPr>
            <w:tcW w:type="dxa" w:w="4176"/>
            <w:shd w:val="clear" w:color="auto" w:fill="0F2B4C"/>
          </w:tcPr>
          <w:p>
            <w:pPr>
              <w:spacing w:after="40"/>
            </w:pPr>
            <w:r/>
            <w:r>
              <w:rPr>
                <w:rFonts w:ascii="Segoe UI" w:hAnsi="Segoe UI"/>
                <w:b/>
                <w:color w:val="FFFFFF"/>
                <w:sz w:val="18"/>
              </w:rPr>
              <w:t>Description / الوصف</w:t>
            </w:r>
          </w:p>
        </w:tc>
      </w:tr>
      <w:tr>
        <w:tc>
          <w:tcPr>
            <w:tcW w:type="dxa" w:w="2160"/>
          </w:tcPr>
          <w:p>
            <w:pPr>
              <w:spacing w:after="40"/>
            </w:pPr>
            <w:r/>
            <w:r>
              <w:rPr>
                <w:rFonts w:ascii="Consolas" w:hAnsi="Consolas"/>
                <w:sz w:val="18"/>
              </w:rPr>
              <w:t>filter[search]</w:t>
            </w:r>
          </w:p>
        </w:tc>
        <w:tc>
          <w:tcPr>
            <w:tcW w:type="dxa" w:w="3168"/>
          </w:tcPr>
          <w:p>
            <w:pPr>
              <w:spacing w:after="40"/>
            </w:pPr>
            <w:r/>
            <w:r>
              <w:rPr>
                <w:rFonts w:ascii="Segoe UI" w:hAnsi="Segoe UI"/>
                <w:sz w:val="18"/>
              </w:rPr>
              <w:t>filter[search]=Mariam</w:t>
            </w:r>
          </w:p>
        </w:tc>
        <w:tc>
          <w:tcPr>
            <w:tcW w:type="dxa" w:w="4176"/>
          </w:tcPr>
          <w:p>
            <w:pPr>
              <w:bidi w:val="1"/>
              <w:spacing w:after="40"/>
              <w:jc w:val="right"/>
            </w:pPr>
            <w:r>
              <w:rPr>
                <w:rtl w:val="1"/>
              </w:rPr>
            </w:r>
            <w:r>
              <w:rPr>
                <w:rFonts w:ascii="Arial" w:hAnsi="Arial" w:cs="Arial"/>
                <w:sz w:val="18"/>
                <w:rtl w:val="1"/>
              </w:rPr>
              <w:t>Search by student name / بحث باسم الطالب</w:t>
            </w:r>
          </w:p>
        </w:tc>
      </w:tr>
      <w:tr>
        <w:tc>
          <w:tcPr>
            <w:tcW w:type="dxa" w:w="2160"/>
          </w:tcPr>
          <w:p>
            <w:pPr>
              <w:spacing w:after="40"/>
            </w:pPr>
            <w:r/>
            <w:r>
              <w:rPr>
                <w:rFonts w:ascii="Consolas" w:hAnsi="Consolas"/>
                <w:sz w:val="18"/>
              </w:rPr>
              <w:t>sort</w:t>
            </w:r>
          </w:p>
        </w:tc>
        <w:tc>
          <w:tcPr>
            <w:tcW w:type="dxa" w:w="3168"/>
          </w:tcPr>
          <w:p>
            <w:pPr>
              <w:spacing w:after="40"/>
            </w:pPr>
            <w:r/>
            <w:r>
              <w:rPr>
                <w:rFonts w:ascii="Segoe UI" w:hAnsi="Segoe UI"/>
                <w:sz w:val="18"/>
              </w:rPr>
              <w:t>sort=-student_percentage</w:t>
            </w:r>
          </w:p>
        </w:tc>
        <w:tc>
          <w:tcPr>
            <w:tcW w:type="dxa" w:w="4176"/>
          </w:tcPr>
          <w:p>
            <w:pPr>
              <w:spacing w:after="40"/>
            </w:pPr>
            <w:r/>
            <w:r>
              <w:rPr>
                <w:rFonts w:ascii="Segoe UI" w:hAnsi="Segoe UI"/>
                <w:sz w:val="18"/>
              </w:rPr>
              <w:t>student_total_mark, student_percentage, start_at, id</w:t>
            </w:r>
          </w:p>
        </w:tc>
      </w:tr>
      <w:tr>
        <w:tc>
          <w:tcPr>
            <w:tcW w:type="dxa" w:w="2160"/>
          </w:tcPr>
          <w:p>
            <w:pPr>
              <w:spacing w:after="40"/>
            </w:pPr>
            <w:r/>
            <w:r>
              <w:rPr>
                <w:rFonts w:ascii="Consolas" w:hAnsi="Consolas"/>
                <w:sz w:val="18"/>
              </w:rPr>
              <w:t>page</w:t>
            </w:r>
          </w:p>
        </w:tc>
        <w:tc>
          <w:tcPr>
            <w:tcW w:type="dxa" w:w="3168"/>
          </w:tcPr>
          <w:p>
            <w:pPr>
              <w:spacing w:after="40"/>
            </w:pPr>
            <w:r/>
            <w:r>
              <w:rPr>
                <w:rFonts w:ascii="Segoe UI" w:hAnsi="Segoe UI"/>
                <w:sz w:val="18"/>
              </w:rPr>
              <w:t>page=1</w:t>
            </w:r>
          </w:p>
        </w:tc>
        <w:tc>
          <w:tcPr>
            <w:tcW w:type="dxa" w:w="4176"/>
          </w:tcPr>
          <w:p>
            <w:pPr>
              <w:spacing w:after="40"/>
            </w:pPr>
            <w:r/>
            <w:r>
              <w:rPr>
                <w:rFonts w:ascii="Segoe UI" w:hAnsi="Segoe UI"/>
                <w:sz w:val="18"/>
              </w:rPr>
              <w:t>15 rows per page</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77120,</w:t>
            </w:r>
          </w:p>
          <w:p>
            <w:pPr>
              <w:spacing w:after="0" w:line="240" w:lineRule="auto"/>
            </w:pPr>
            <w:r>
              <w:rPr>
                <w:rFonts w:ascii="Consolas" w:hAnsi="Consolas"/>
                <w:sz w:val="17"/>
              </w:rPr>
              <w:t xml:space="preserve">        "user_id": 87,</w:t>
            </w:r>
          </w:p>
          <w:p>
            <w:pPr>
              <w:spacing w:after="0" w:line="240" w:lineRule="auto"/>
            </w:pPr>
            <w:r>
              <w:rPr>
                <w:rFonts w:ascii="Consolas" w:hAnsi="Consolas"/>
                <w:sz w:val="17"/>
              </w:rPr>
              <w:t xml:space="preserve">        "online_exam_id": 31,</w:t>
            </w:r>
          </w:p>
          <w:p>
            <w:pPr>
              <w:spacing w:after="0" w:line="240" w:lineRule="auto"/>
            </w:pPr>
            <w:r>
              <w:rPr>
                <w:rFonts w:ascii="Consolas" w:hAnsi="Consolas"/>
                <w:sz w:val="17"/>
              </w:rPr>
              <w:t xml:space="preserve">        "name": "Mariam Ali",</w:t>
            </w:r>
          </w:p>
          <w:p>
            <w:pPr>
              <w:spacing w:after="0" w:line="240" w:lineRule="auto"/>
            </w:pPr>
            <w:r>
              <w:rPr>
                <w:rFonts w:ascii="Consolas" w:hAnsi="Consolas"/>
                <w:sz w:val="17"/>
              </w:rPr>
              <w:t xml:space="preserve">        "student_phone": "01099887766",</w:t>
            </w:r>
          </w:p>
          <w:p>
            <w:pPr>
              <w:spacing w:after="0" w:line="240" w:lineRule="auto"/>
            </w:pPr>
            <w:r>
              <w:rPr>
                <w:rFonts w:ascii="Consolas" w:hAnsi="Consolas"/>
                <w:sz w:val="17"/>
              </w:rPr>
              <w:t xml:space="preserve">        "parent_phone": "01055443322",</w:t>
            </w:r>
          </w:p>
          <w:p>
            <w:pPr>
              <w:spacing w:after="0" w:line="240" w:lineRule="auto"/>
            </w:pPr>
            <w:r>
              <w:rPr>
                <w:rFonts w:ascii="Consolas" w:hAnsi="Consolas"/>
                <w:sz w:val="17"/>
              </w:rPr>
              <w:t xml:space="preserve">        "current_student_chance": 2,</w:t>
            </w:r>
          </w:p>
          <w:p>
            <w:pPr>
              <w:spacing w:after="0" w:line="240" w:lineRule="auto"/>
            </w:pPr>
            <w:r>
              <w:rPr>
                <w:rFonts w:ascii="Consolas" w:hAnsi="Consolas"/>
                <w:sz w:val="17"/>
              </w:rPr>
              <w:t xml:space="preserve">        "student_total_mark": 18,</w:t>
            </w:r>
          </w:p>
          <w:p>
            <w:pPr>
              <w:spacing w:after="0" w:line="240" w:lineRule="auto"/>
            </w:pPr>
            <w:r>
              <w:rPr>
                <w:rFonts w:ascii="Consolas" w:hAnsi="Consolas"/>
                <w:sz w:val="17"/>
              </w:rPr>
              <w:t xml:space="preserve">        "student_percentage": 90,</w:t>
            </w:r>
          </w:p>
          <w:p>
            <w:pPr>
              <w:spacing w:after="0" w:line="240" w:lineRule="auto"/>
            </w:pPr>
            <w:r>
              <w:rPr>
                <w:rFonts w:ascii="Consolas" w:hAnsi="Consolas"/>
                <w:sz w:val="17"/>
              </w:rPr>
              <w:t xml:space="preserve">        "finished": true,</w:t>
            </w:r>
          </w:p>
          <w:p>
            <w:pPr>
              <w:spacing w:after="0" w:line="240" w:lineRule="auto"/>
            </w:pPr>
            <w:r>
              <w:rPr>
                <w:rFonts w:ascii="Consolas" w:hAnsi="Consolas"/>
                <w:sz w:val="17"/>
              </w:rPr>
              <w:t xml:space="preserve">        "exam_version": 3,</w:t>
            </w:r>
          </w:p>
          <w:p>
            <w:pPr>
              <w:spacing w:after="0" w:line="240" w:lineRule="auto"/>
            </w:pPr>
            <w:r>
              <w:rPr>
                <w:rFonts w:ascii="Consolas" w:hAnsi="Consolas"/>
                <w:sz w:val="17"/>
              </w:rPr>
              <w:t xml:space="preserve">        "start_at": "2026-05-02T09:00:11.000000Z",</w:t>
            </w:r>
          </w:p>
          <w:p>
            <w:pPr>
              <w:spacing w:after="0" w:line="240" w:lineRule="auto"/>
            </w:pPr>
            <w:r>
              <w:rPr>
                <w:rFonts w:ascii="Consolas" w:hAnsi="Consolas"/>
                <w:sz w:val="17"/>
              </w:rPr>
              <w:t xml:space="preserve">        "end_at": "2026-05-02T09:27:45.000000Z",</w:t>
            </w:r>
          </w:p>
          <w:p>
            <w:pPr>
              <w:spacing w:after="0" w:line="240" w:lineRule="auto"/>
            </w:pPr>
            <w:r>
              <w:rPr>
                <w:rFonts w:ascii="Consolas" w:hAnsi="Consolas"/>
                <w:sz w:val="17"/>
              </w:rPr>
              <w:t xml:space="preserve">        "time_taken_seconds": 1654</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"exam": {</w:t>
            </w:r>
          </w:p>
          <w:p>
            <w:pPr>
              <w:spacing w:after="0" w:line="240" w:lineRule="auto"/>
            </w:pPr>
            <w:r>
              <w:rPr>
                <w:rFonts w:ascii="Consolas" w:hAnsi="Consolas"/>
                <w:sz w:val="17"/>
              </w:rPr>
              <w:t xml:space="preserve">      "id": 31,</w:t>
            </w:r>
          </w:p>
          <w:p>
            <w:pPr>
              <w:spacing w:after="0" w:line="240" w:lineRule="auto"/>
            </w:pPr>
            <w:r>
              <w:rPr>
                <w:rFonts w:ascii="Consolas" w:hAnsi="Consolas"/>
                <w:sz w:val="17"/>
              </w:rPr>
              <w:t xml:space="preserve">      "version": 3,</w:t>
            </w:r>
          </w:p>
          <w:p>
            <w:pPr>
              <w:spacing w:after="0" w:line="240" w:lineRule="auto"/>
            </w:pPr>
            <w:r>
              <w:rPr>
                <w:rFonts w:ascii="Consolas" w:hAnsi="Consolas"/>
                <w:sz w:val="17"/>
              </w:rPr>
              <w:t xml:space="preserve">      "questions_number": 20,</w:t>
            </w:r>
          </w:p>
          <w:p>
            <w:pPr>
              <w:spacing w:after="0" w:line="240" w:lineRule="auto"/>
            </w:pPr>
            <w:r>
              <w:rPr>
                <w:rFonts w:ascii="Consolas" w:hAnsi="Consolas"/>
                <w:sz w:val="17"/>
              </w:rPr>
              <w:t xml:space="preserve">      "has_outdated_attempts": false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"links": { "...": "..." },</w:t>
            </w:r>
          </w:p>
          <w:p>
            <w:pPr>
              <w:spacing w:after="0" w:line="240" w:lineRule="auto"/>
            </w:pPr>
            <w:r>
              <w:rPr>
                <w:rFonts w:ascii="Consolas" w:hAnsi="Consolas"/>
                <w:sz w:val="17"/>
              </w:rPr>
              <w:t xml:space="preserve">    "meta": { "current_page": 1, "last_page": 5, "per_page": 15, "total": 68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color="auto" w:fill="0F2B4C"/>
          </w:tcPr>
          <w:p>
            <w:pPr>
              <w:spacing w:after="40"/>
            </w:pPr>
            <w:r/>
            <w:r>
              <w:rPr>
                <w:rFonts w:ascii="Segoe UI" w:hAnsi="Segoe UI"/>
                <w:b/>
                <w:color w:val="FFFFFF"/>
                <w:sz w:val="18"/>
              </w:rPr>
              <w:t>Field</w:t>
            </w:r>
          </w:p>
        </w:tc>
        <w:tc>
          <w:tcPr>
            <w:tcW w:type="dxa" w:w="1224"/>
            <w:shd w:val="clear" w:color="auto" w:fill="0F2B4C"/>
          </w:tcPr>
          <w:p>
            <w:pPr>
              <w:spacing w:after="40"/>
            </w:pPr>
            <w:r/>
            <w:r>
              <w:rPr>
                <w:rFonts w:ascii="Segoe UI" w:hAnsi="Segoe UI"/>
                <w:b/>
                <w:color w:val="FFFFFF"/>
                <w:sz w:val="18"/>
              </w:rPr>
              <w:t>Type</w:t>
            </w:r>
          </w:p>
        </w:tc>
        <w:tc>
          <w:tcPr>
            <w:tcW w:type="dxa" w:w="5832"/>
            <w:shd w:val="clear" w:color="auto" w:fill="0F2B4C"/>
          </w:tcPr>
          <w:p>
            <w:pPr>
              <w:spacing w:after="40"/>
            </w:pPr>
            <w:r/>
            <w:r>
              <w:rPr>
                <w:rFonts w:ascii="Segoe UI" w:hAnsi="Segoe UI"/>
                <w:b/>
                <w:color w:val="FFFFFF"/>
                <w:sz w:val="18"/>
              </w:rPr>
              <w:t>Description / الوصف</w:t>
            </w:r>
          </w:p>
        </w:tc>
      </w:tr>
      <w:tr>
        <w:tc>
          <w:tcPr>
            <w:tcW w:type="dxa" w:w="2448"/>
          </w:tcPr>
          <w:p>
            <w:pPr>
              <w:spacing w:after="40"/>
            </w:pPr>
            <w:r/>
            <w:r>
              <w:rPr>
                <w:rFonts w:ascii="Consolas" w:hAnsi="Consolas"/>
                <w:sz w:val="18"/>
              </w:rPr>
              <w:t>user_id</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Student id — join key with the other endpoints / معرّف الطالب</w:t>
            </w:r>
          </w:p>
        </w:tc>
      </w:tr>
      <w:tr>
        <w:tc>
          <w:tcPr>
            <w:tcW w:type="dxa" w:w="2448"/>
          </w:tcPr>
          <w:p>
            <w:pPr>
              <w:spacing w:after="40"/>
            </w:pPr>
            <w:r/>
            <w:r>
              <w:rPr>
                <w:rFonts w:ascii="Consolas" w:hAnsi="Consolas"/>
                <w:sz w:val="18"/>
              </w:rPr>
              <w:t>current_student_chance</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Attempt number / رقم المحاولة</w:t>
            </w:r>
          </w:p>
        </w:tc>
      </w:tr>
      <w:tr>
        <w:tc>
          <w:tcPr>
            <w:tcW w:type="dxa" w:w="2448"/>
          </w:tcPr>
          <w:p>
            <w:pPr>
              <w:spacing w:after="40"/>
            </w:pPr>
            <w:r/>
            <w:r>
              <w:rPr>
                <w:rFonts w:ascii="Consolas" w:hAnsi="Consolas"/>
                <w:sz w:val="18"/>
              </w:rPr>
              <w:t>student_total_mark</w:t>
            </w:r>
          </w:p>
        </w:tc>
        <w:tc>
          <w:tcPr>
            <w:tcW w:type="dxa" w:w="1224"/>
          </w:tcPr>
          <w:p>
            <w:pPr>
              <w:spacing w:after="40"/>
            </w:pPr>
            <w:r/>
            <w:r>
              <w:rPr>
                <w:rFonts w:ascii="Segoe UI" w:hAnsi="Segoe UI"/>
                <w:sz w:val="18"/>
              </w:rPr>
              <w:t>number</w:t>
            </w:r>
          </w:p>
        </w:tc>
        <w:tc>
          <w:tcPr>
            <w:tcW w:type="dxa" w:w="5832"/>
          </w:tcPr>
          <w:p>
            <w:pPr>
              <w:bidi w:val="1"/>
              <w:spacing w:after="40"/>
              <w:jc w:val="right"/>
            </w:pPr>
            <w:r>
              <w:rPr>
                <w:rtl w:val="1"/>
              </w:rPr>
            </w:r>
            <w:r>
              <w:rPr>
                <w:rFonts w:ascii="Arial" w:hAnsi="Arial" w:cs="Arial"/>
                <w:sz w:val="18"/>
                <w:rtl w:val="1"/>
              </w:rPr>
              <w:t>Raw mark / الدرجة الخام</w:t>
            </w:r>
          </w:p>
        </w:tc>
      </w:tr>
      <w:tr>
        <w:tc>
          <w:tcPr>
            <w:tcW w:type="dxa" w:w="2448"/>
          </w:tcPr>
          <w:p>
            <w:pPr>
              <w:spacing w:after="40"/>
            </w:pPr>
            <w:r/>
            <w:r>
              <w:rPr>
                <w:rFonts w:ascii="Consolas" w:hAnsi="Consolas"/>
                <w:sz w:val="18"/>
              </w:rPr>
              <w:t>student_percentage</w:t>
            </w:r>
          </w:p>
        </w:tc>
        <w:tc>
          <w:tcPr>
            <w:tcW w:type="dxa" w:w="1224"/>
          </w:tcPr>
          <w:p>
            <w:pPr>
              <w:spacing w:after="40"/>
            </w:pPr>
            <w:r/>
            <w:r>
              <w:rPr>
                <w:rFonts w:ascii="Segoe UI" w:hAnsi="Segoe UI"/>
                <w:sz w:val="18"/>
              </w:rPr>
              <w:t>number</w:t>
            </w:r>
          </w:p>
        </w:tc>
        <w:tc>
          <w:tcPr>
            <w:tcW w:type="dxa" w:w="5832"/>
          </w:tcPr>
          <w:p>
            <w:pPr>
              <w:bidi w:val="1"/>
              <w:spacing w:after="40"/>
              <w:jc w:val="right"/>
            </w:pPr>
            <w:r>
              <w:rPr>
                <w:rtl w:val="1"/>
              </w:rPr>
            </w:r>
            <w:r>
              <w:rPr>
                <w:rFonts w:ascii="Arial" w:hAnsi="Arial" w:cs="Arial"/>
                <w:sz w:val="18"/>
                <w:rtl w:val="1"/>
              </w:rPr>
              <w:t>Percentage 0–100 / النسبة المئوية</w:t>
            </w:r>
          </w:p>
        </w:tc>
      </w:tr>
      <w:tr>
        <w:tc>
          <w:tcPr>
            <w:tcW w:type="dxa" w:w="2448"/>
          </w:tcPr>
          <w:p>
            <w:pPr>
              <w:spacing w:after="40"/>
            </w:pPr>
            <w:r/>
            <w:r>
              <w:rPr>
                <w:rFonts w:ascii="Consolas" w:hAnsi="Consolas"/>
                <w:sz w:val="18"/>
              </w:rPr>
              <w:t>finished</w:t>
            </w:r>
          </w:p>
        </w:tc>
        <w:tc>
          <w:tcPr>
            <w:tcW w:type="dxa" w:w="1224"/>
          </w:tcPr>
          <w:p>
            <w:pPr>
              <w:spacing w:after="40"/>
            </w:pPr>
            <w:r/>
            <w:r>
              <w:rPr>
                <w:rFonts w:ascii="Segoe UI" w:hAnsi="Segoe UI"/>
                <w:sz w:val="18"/>
              </w:rPr>
              <w:t>bool</w:t>
            </w:r>
          </w:p>
        </w:tc>
        <w:tc>
          <w:tcPr>
            <w:tcW w:type="dxa" w:w="5832"/>
          </w:tcPr>
          <w:p>
            <w:pPr>
              <w:bidi w:val="1"/>
              <w:spacing w:after="40"/>
              <w:jc w:val="right"/>
            </w:pPr>
            <w:r>
              <w:rPr>
                <w:rtl w:val="1"/>
              </w:rPr>
            </w:r>
            <w:r>
              <w:rPr>
                <w:rFonts w:ascii="Arial" w:hAnsi="Arial" w:cs="Arial"/>
                <w:sz w:val="18"/>
                <w:rtl w:val="1"/>
              </w:rPr>
              <w:t>Attempt submitted / هل تم تسليم المحاولة</w:t>
            </w:r>
          </w:p>
        </w:tc>
      </w:tr>
      <w:tr>
        <w:tc>
          <w:tcPr>
            <w:tcW w:type="dxa" w:w="2448"/>
          </w:tcPr>
          <w:p>
            <w:pPr>
              <w:spacing w:after="40"/>
            </w:pPr>
            <w:r/>
            <w:r>
              <w:rPr>
                <w:rFonts w:ascii="Consolas" w:hAnsi="Consolas"/>
                <w:sz w:val="18"/>
              </w:rPr>
              <w:t>exam_version</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Exam version the attempt was sat under / نسخة الاختبار وقت المحاولة</w:t>
            </w:r>
          </w:p>
        </w:tc>
      </w:tr>
      <w:tr>
        <w:tc>
          <w:tcPr>
            <w:tcW w:type="dxa" w:w="2448"/>
          </w:tcPr>
          <w:p>
            <w:pPr>
              <w:spacing w:after="40"/>
            </w:pPr>
            <w:r/>
            <w:r>
              <w:rPr>
                <w:rFonts w:ascii="Consolas" w:hAnsi="Consolas"/>
                <w:sz w:val="18"/>
              </w:rPr>
              <w:t>time_taken_seconds</w:t>
            </w:r>
          </w:p>
        </w:tc>
        <w:tc>
          <w:tcPr>
            <w:tcW w:type="dxa" w:w="1224"/>
          </w:tcPr>
          <w:p>
            <w:pPr>
              <w:spacing w:after="40"/>
            </w:pPr>
            <w:r/>
            <w:r>
              <w:rPr>
                <w:rFonts w:ascii="Segoe UI" w:hAnsi="Segoe UI"/>
                <w:sz w:val="18"/>
              </w:rPr>
              <w:t>int</w:t>
            </w:r>
          </w:p>
        </w:tc>
        <w:tc>
          <w:tcPr>
            <w:tcW w:type="dxa" w:w="5832"/>
          </w:tcPr>
          <w:p>
            <w:pPr>
              <w:bidi w:val="1"/>
              <w:spacing w:after="40"/>
              <w:jc w:val="right"/>
            </w:pPr>
            <w:r>
              <w:rPr>
                <w:rtl w:val="1"/>
              </w:rPr>
            </w:r>
            <w:r>
              <w:rPr>
                <w:rFonts w:ascii="Arial" w:hAnsi="Arial" w:cs="Arial"/>
                <w:sz w:val="18"/>
                <w:rtl w:val="1"/>
              </w:rPr>
              <w:t>Duration in seconds / زمن المحاولة بالثواني</w:t>
            </w:r>
          </w:p>
        </w:tc>
      </w:tr>
      <w:tr>
        <w:tc>
          <w:tcPr>
            <w:tcW w:type="dxa" w:w="2448"/>
          </w:tcPr>
          <w:p>
            <w:pPr>
              <w:spacing w:after="40"/>
            </w:pPr>
            <w:r/>
            <w:r>
              <w:rPr>
                <w:rFonts w:ascii="Consolas" w:hAnsi="Consolas"/>
                <w:sz w:val="18"/>
              </w:rPr>
              <w:t>data.exam</w:t>
            </w:r>
          </w:p>
        </w:tc>
        <w:tc>
          <w:tcPr>
            <w:tcW w:type="dxa" w:w="1224"/>
          </w:tcPr>
          <w:p>
            <w:pPr>
              <w:spacing w:after="40"/>
            </w:pPr>
            <w:r/>
            <w:r>
              <w:rPr>
                <w:rFonts w:ascii="Segoe UI" w:hAnsi="Segoe UI"/>
                <w:sz w:val="18"/>
              </w:rPr>
              <w:t>object</w:t>
            </w:r>
          </w:p>
        </w:tc>
        <w:tc>
          <w:tcPr>
            <w:tcW w:type="dxa" w:w="5832"/>
          </w:tcPr>
          <w:p>
            <w:pPr>
              <w:bidi w:val="1"/>
              <w:spacing w:after="40"/>
              <w:jc w:val="right"/>
            </w:pPr>
            <w:r>
              <w:rPr>
                <w:rtl w:val="1"/>
              </w:rPr>
            </w:r>
            <w:r>
              <w:rPr>
                <w:rFonts w:ascii="Arial" w:hAnsi="Arial" w:cs="Arial"/>
                <w:sz w:val="18"/>
                <w:rtl w:val="1"/>
              </w:rPr>
              <w:t>Exam metadata: current version, question count / بيانات الاختبار</w:t>
            </w:r>
          </w:p>
        </w:tc>
      </w:tr>
    </w:tbl>
    <w:p>
      <w:pPr>
        <w:spacing w:after="0"/>
      </w:pPr>
    </w:p>
    <w:p>
      <w:pPr>
        <w:spacing w:after="80"/>
      </w:pPr>
      <w:r>
        <w:rPr>
          <w:rFonts w:ascii="Segoe UI" w:hAnsi="Segoe UI"/>
          <w:b w:val="0"/>
          <w:i w:val="0"/>
          <w:sz w:val="21"/>
        </w:rPr>
        <w:t>Export variant: GET /v1/academy/admin/online-exams/{online_exam}/students/downloadReport?type=csv</w:t>
      </w:r>
    </w:p>
    <w:p>
      <w:pPr>
        <w:spacing w:after="160"/>
        <w:bidi w:val="1"/>
        <w:jc w:val="right"/>
      </w:pPr>
      <w:r>
        <w:rPr>
          <w:rFonts w:ascii="Arial" w:hAnsi="Arial" w:cs="Arial"/>
          <w:b w:val="0"/>
          <w:sz w:val="21"/>
          <w:rtl w:val="1"/>
        </w:rPr>
        <w:t>نسخة التصدير: GET /v1/academy/admin/online-exams/{online_exam}/students/downloadReport?type=csv</w:t>
      </w:r>
    </w:p>
    <w:p>
      <w:pPr>
        <w:spacing w:before="240" w:after="40"/>
      </w:pPr>
      <w:r>
        <w:rPr>
          <w:rFonts w:ascii="Segoe UI" w:hAnsi="Segoe UI"/>
          <w:b/>
          <w:color w:val="0F2B4C"/>
          <w:sz w:val="26"/>
        </w:rPr>
        <w:t>5.4 Offline (paper) exam marks</w:t>
      </w:r>
    </w:p>
    <w:p>
      <w:pPr>
        <w:spacing w:after="120"/>
        <w:bidi w:val="1"/>
        <w:jc w:val="right"/>
      </w:pPr>
      <w:r>
        <w:rPr>
          <w:rFonts w:ascii="Arial" w:hAnsi="Arial" w:cs="Arial"/>
          <w:b/>
          <w:color w:val="1D6F9C"/>
          <w:sz w:val="23"/>
          <w:rtl w:val="1"/>
        </w:rPr>
        <w:t>٥.٤ درجات الاختبارات الورقية (Offline)</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/v1/academy/admin/offline-exams/{offline_exam}/marks</w:t>
            </w:r>
          </w:p>
          <w:p>
            <w:pPr>
              <w:spacing w:after="0"/>
            </w:pPr>
            <w:r>
              <w:rPr>
                <w:rFonts w:ascii="Segoe UI" w:hAnsi="Segoe UI"/>
                <w:color w:val="5A6778"/>
                <w:sz w:val="17"/>
              </w:rPr>
              <w:t>Auth: Bearer token   |   Permission: offline-exams.marks.&lt;material_id&gt; or .*</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color="auto" w:fill="0F2B4C"/>
          </w:tcPr>
          <w:p>
            <w:pPr>
              <w:spacing w:after="40"/>
            </w:pPr>
            <w:r/>
            <w:r>
              <w:rPr>
                <w:rFonts w:ascii="Segoe UI" w:hAnsi="Segoe UI"/>
                <w:b/>
                <w:color w:val="FFFFFF"/>
                <w:sz w:val="18"/>
              </w:rPr>
              <w:t>Query parameter</w:t>
            </w:r>
          </w:p>
        </w:tc>
        <w:tc>
          <w:tcPr>
            <w:tcW w:type="dxa" w:w="3168"/>
            <w:shd w:val="clear" w:color="auto" w:fill="0F2B4C"/>
          </w:tcPr>
          <w:p>
            <w:pPr>
              <w:spacing w:after="40"/>
            </w:pPr>
            <w:r/>
            <w:r>
              <w:rPr>
                <w:rFonts w:ascii="Segoe UI" w:hAnsi="Segoe UI"/>
                <w:b/>
                <w:color w:val="FFFFFF"/>
                <w:sz w:val="18"/>
              </w:rPr>
              <w:t>Example</w:t>
            </w:r>
          </w:p>
        </w:tc>
        <w:tc>
          <w:tcPr>
            <w:tcW w:type="dxa" w:w="4176"/>
            <w:shd w:val="clear" w:color="auto" w:fill="0F2B4C"/>
          </w:tcPr>
          <w:p>
            <w:pPr>
              <w:spacing w:after="40"/>
            </w:pPr>
            <w:r/>
            <w:r>
              <w:rPr>
                <w:rFonts w:ascii="Segoe UI" w:hAnsi="Segoe UI"/>
                <w:b/>
                <w:color w:val="FFFFFF"/>
                <w:sz w:val="18"/>
              </w:rPr>
              <w:t>Description / الوصف</w:t>
            </w:r>
          </w:p>
        </w:tc>
      </w:tr>
      <w:tr>
        <w:tc>
          <w:tcPr>
            <w:tcW w:type="dxa" w:w="2160"/>
          </w:tcPr>
          <w:p>
            <w:pPr>
              <w:spacing w:after="40"/>
            </w:pPr>
            <w:r/>
            <w:r>
              <w:rPr>
                <w:rFonts w:ascii="Consolas" w:hAnsi="Consolas"/>
                <w:sz w:val="18"/>
              </w:rPr>
              <w:t>filter[search]</w:t>
            </w:r>
          </w:p>
        </w:tc>
        <w:tc>
          <w:tcPr>
            <w:tcW w:type="dxa" w:w="3168"/>
          </w:tcPr>
          <w:p>
            <w:pPr>
              <w:spacing w:after="40"/>
            </w:pPr>
            <w:r/>
            <w:r>
              <w:rPr>
                <w:rFonts w:ascii="Segoe UI" w:hAnsi="Segoe UI"/>
                <w:sz w:val="18"/>
              </w:rPr>
              <w:t>DO NOT USE — returns HTTP 500</w:t>
            </w:r>
          </w:p>
        </w:tc>
        <w:tc>
          <w:tcPr>
            <w:tcW w:type="dxa" w:w="4176"/>
          </w:tcPr>
          <w:p>
            <w:pPr>
              <w:spacing w:after="40"/>
            </w:pPr>
            <w:r/>
            <w:r>
              <w:rPr>
                <w:rFonts w:ascii="Segoe UI" w:hAnsi="Segoe UI"/>
                <w:sz w:val="18"/>
              </w:rPr>
              <w:t>Known server-side defect, see the warning below</w:t>
            </w:r>
          </w:p>
        </w:tc>
      </w:tr>
      <w:tr>
        <w:tc>
          <w:tcPr>
            <w:tcW w:type="dxa" w:w="2160"/>
          </w:tcPr>
          <w:p>
            <w:pPr>
              <w:spacing w:after="40"/>
            </w:pPr>
            <w:r/>
            <w:r>
              <w:rPr>
                <w:rFonts w:ascii="Consolas" w:hAnsi="Consolas"/>
                <w:sz w:val="18"/>
              </w:rPr>
              <w:t>sort</w:t>
            </w:r>
          </w:p>
        </w:tc>
        <w:tc>
          <w:tcPr>
            <w:tcW w:type="dxa" w:w="3168"/>
          </w:tcPr>
          <w:p>
            <w:pPr>
              <w:spacing w:after="40"/>
            </w:pPr>
            <w:r/>
            <w:r>
              <w:rPr>
                <w:rFonts w:ascii="Segoe UI" w:hAnsi="Segoe UI"/>
                <w:sz w:val="18"/>
              </w:rPr>
              <w:t>sort=-mark / sort=created_at</w:t>
            </w:r>
          </w:p>
        </w:tc>
        <w:tc>
          <w:tcPr>
            <w:tcW w:type="dxa" w:w="4176"/>
          </w:tcPr>
          <w:p>
            <w:pPr>
              <w:spacing w:after="40"/>
            </w:pPr>
            <w:r/>
            <w:r>
              <w:rPr>
                <w:rFonts w:ascii="Segoe UI" w:hAnsi="Segoe UI"/>
                <w:sz w:val="18"/>
              </w:rPr>
              <w:t>Sort by mark or entry date</w:t>
            </w:r>
          </w:p>
        </w:tc>
      </w:tr>
      <w:tr>
        <w:tc>
          <w:tcPr>
            <w:tcW w:type="dxa" w:w="2160"/>
          </w:tcPr>
          <w:p>
            <w:pPr>
              <w:spacing w:after="40"/>
            </w:pPr>
            <w:r/>
            <w:r>
              <w:rPr>
                <w:rFonts w:ascii="Consolas" w:hAnsi="Consolas"/>
                <w:sz w:val="18"/>
              </w:rPr>
              <w:t>page</w:t>
            </w:r>
          </w:p>
        </w:tc>
        <w:tc>
          <w:tcPr>
            <w:tcW w:type="dxa" w:w="3168"/>
          </w:tcPr>
          <w:p>
            <w:pPr>
              <w:spacing w:after="40"/>
            </w:pPr>
            <w:r/>
            <w:r>
              <w:rPr>
                <w:rFonts w:ascii="Segoe UI" w:hAnsi="Segoe UI"/>
                <w:sz w:val="18"/>
              </w:rPr>
              <w:t>page=1</w:t>
            </w:r>
          </w:p>
        </w:tc>
        <w:tc>
          <w:tcPr>
            <w:tcW w:type="dxa" w:w="4176"/>
          </w:tcPr>
          <w:p>
            <w:pPr>
              <w:spacing w:after="40"/>
            </w:pPr>
            <w:r/>
            <w:r>
              <w:rPr>
                <w:rFonts w:ascii="Segoe UI" w:hAnsi="Segoe UI"/>
                <w:sz w:val="18"/>
              </w:rPr>
              <w:t>15 rows per page</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filter[search] is broken on this endpoint and on both offline downloadReport variants: the shared search filter references a table alias that only exists in the ONLINE exam query, so PostgreSQL raises "missing FROM-clause entry for table ope" and the API returns 500. Call the endpoint without filter[search] and filter the rows in Python instead. It works correctly on /online-exams/{id}/students.</w:t>
            </w:r>
          </w:p>
          <w:p>
            <w:pPr>
              <w:spacing w:after="0"/>
              <w:bidi w:val="1"/>
              <w:jc w:val="right"/>
            </w:pPr>
            <w:r>
              <w:rPr>
                <w:rFonts w:ascii="Arial" w:hAnsi="Arial" w:cs="Arial"/>
                <w:sz w:val="19"/>
                <w:rtl w:val="1"/>
              </w:rPr>
              <w:t>المعامل filter[search] معطّل في هذه النقطة وفي نسختَي التصدير للاختبارات الورقية: فلتر البحث المشترك يشير إلى اسم مستعار لجدول موجود فقط في استعلام الاختبارات الأونلاين، لذا تُصدر قاعدة البيانات الخطأ "missing FROM-clause entry for table ope" وترجع الواجهة 500. استدعِ النقطة بدون filter[search] وقم بالتصفية داخل بايثون. ويعمل المعامل بشكل صحيح في ‎/online-exams/{id}/students‎.</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812,</w:t>
            </w:r>
          </w:p>
          <w:p>
            <w:pPr>
              <w:spacing w:after="0" w:line="240" w:lineRule="auto"/>
            </w:pPr>
            <w:r>
              <w:rPr>
                <w:rFonts w:ascii="Consolas" w:hAnsi="Consolas"/>
                <w:sz w:val="17"/>
              </w:rPr>
              <w:t xml:space="preserve">        "user": "Mariam Ali",</w:t>
            </w:r>
          </w:p>
          <w:p>
            <w:pPr>
              <w:spacing w:after="0" w:line="240" w:lineRule="auto"/>
            </w:pPr>
            <w:r>
              <w:rPr>
                <w:rFonts w:ascii="Consolas" w:hAnsi="Consolas"/>
                <w:sz w:val="17"/>
              </w:rPr>
              <w:t xml:space="preserve">        "user_id": 87,</w:t>
            </w:r>
          </w:p>
          <w:p>
            <w:pPr>
              <w:spacing w:after="0" w:line="240" w:lineRule="auto"/>
            </w:pPr>
            <w:r>
              <w:rPr>
                <w:rFonts w:ascii="Consolas" w:hAnsi="Consolas"/>
                <w:sz w:val="17"/>
              </w:rPr>
              <w:t xml:space="preserve">        "user_phone": "01099887766",</w:t>
            </w:r>
          </w:p>
          <w:p>
            <w:pPr>
              <w:spacing w:after="0" w:line="240" w:lineRule="auto"/>
            </w:pPr>
            <w:r>
              <w:rPr>
                <w:rFonts w:ascii="Consolas" w:hAnsi="Consolas"/>
                <w:sz w:val="17"/>
              </w:rPr>
              <w:t xml:space="preserve">        "user_parent_phone": "01055443322",</w:t>
            </w:r>
          </w:p>
          <w:p>
            <w:pPr>
              <w:spacing w:after="0" w:line="240" w:lineRule="auto"/>
            </w:pPr>
            <w:r>
              <w:rPr>
                <w:rFonts w:ascii="Consolas" w:hAnsi="Consolas"/>
                <w:sz w:val="17"/>
              </w:rPr>
              <w:t xml:space="preserve">        "mark": 46.5</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"meta": { "current_page": 1, "last_page": 3, "per_page": 15, "total": 41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pPr>
        <w:spacing w:before="240" w:after="40"/>
      </w:pPr>
      <w:r>
        <w:rPr>
          <w:rFonts w:ascii="Segoe UI" w:hAnsi="Segoe UI"/>
          <w:b/>
          <w:color w:val="0F2B4C"/>
          <w:sz w:val="26"/>
        </w:rPr>
        <w:t>5.5 Students list</w:t>
      </w:r>
    </w:p>
    <w:p>
      <w:pPr>
        <w:spacing w:after="120"/>
        <w:bidi w:val="1"/>
        <w:jc w:val="right"/>
      </w:pPr>
      <w:r>
        <w:rPr>
          <w:rFonts w:ascii="Arial" w:hAnsi="Arial" w:cs="Arial"/>
          <w:b/>
          <w:color w:val="1D6F9C"/>
          <w:sz w:val="23"/>
          <w:rtl w:val="1"/>
        </w:rPr>
        <w:t>٥.٥ قائمة الطلاب</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/v1/academy/admin/students</w:t>
            </w:r>
          </w:p>
          <w:p>
            <w:pPr>
              <w:spacing w:after="0"/>
            </w:pPr>
            <w:r>
              <w:rPr>
                <w:rFonts w:ascii="Segoe UI" w:hAnsi="Segoe UI"/>
                <w:color w:val="5A6778"/>
                <w:sz w:val="17"/>
              </w:rPr>
              <w:t>Auth: Bearer token   |   Permission: students.view.*</w:t>
            </w:r>
          </w:p>
        </w:tc>
      </w:tr>
    </w:tbl>
    <w:p>
      <w:pPr>
        <w:spacing w:after="0"/>
      </w:pPr>
    </w:p>
    <w:p>
      <w:pPr>
        <w:spacing w:after="80"/>
      </w:pPr>
      <w:r>
        <w:rPr>
          <w:rFonts w:ascii="Segoe UI" w:hAnsi="Segoe UI"/>
          <w:b w:val="0"/>
          <w:i w:val="0"/>
          <w:sz w:val="21"/>
        </w:rPr>
        <w:t>The master list of students. Use it to obtain every student id, then call the per-student endpoints in section 6.</w:t>
      </w:r>
    </w:p>
    <w:p>
      <w:pPr>
        <w:spacing w:after="160"/>
        <w:bidi w:val="1"/>
        <w:jc w:val="right"/>
      </w:pPr>
      <w:r>
        <w:rPr>
          <w:rFonts w:ascii="Arial" w:hAnsi="Arial" w:cs="Arial"/>
          <w:b w:val="0"/>
          <w:sz w:val="21"/>
          <w:rtl w:val="1"/>
        </w:rPr>
        <w:t>القائمة الرئيسية للطلاب. استخدمها للحصول على معرّفات جميع الطلاب ثم استدعِ نقاط الطالب الواحد في القسم السادس.</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color="auto" w:fill="0F2B4C"/>
          </w:tcPr>
          <w:p>
            <w:pPr>
              <w:spacing w:after="40"/>
            </w:pPr>
            <w:r/>
            <w:r>
              <w:rPr>
                <w:rFonts w:ascii="Segoe UI" w:hAnsi="Segoe UI"/>
                <w:b/>
                <w:color w:val="FFFFFF"/>
                <w:sz w:val="18"/>
              </w:rPr>
              <w:t>Query parameter</w:t>
            </w:r>
          </w:p>
        </w:tc>
        <w:tc>
          <w:tcPr>
            <w:tcW w:type="dxa" w:w="2880"/>
            <w:shd w:val="clear" w:color="auto" w:fill="0F2B4C"/>
          </w:tcPr>
          <w:p>
            <w:pPr>
              <w:spacing w:after="40"/>
            </w:pPr>
            <w:r/>
            <w:r>
              <w:rPr>
                <w:rFonts w:ascii="Segoe UI" w:hAnsi="Segoe UI"/>
                <w:b/>
                <w:color w:val="FFFFFF"/>
                <w:sz w:val="18"/>
              </w:rPr>
              <w:t>Example</w:t>
            </w:r>
          </w:p>
        </w:tc>
        <w:tc>
          <w:tcPr>
            <w:tcW w:type="dxa" w:w="3744"/>
            <w:shd w:val="clear" w:color="auto" w:fill="0F2B4C"/>
          </w:tcPr>
          <w:p>
            <w:pPr>
              <w:spacing w:after="40"/>
            </w:pPr>
            <w:r/>
            <w:r>
              <w:rPr>
                <w:rFonts w:ascii="Segoe UI" w:hAnsi="Segoe UI"/>
                <w:b/>
                <w:color w:val="FFFFFF"/>
                <w:sz w:val="18"/>
              </w:rPr>
              <w:t>Description / الوصف</w:t>
            </w:r>
          </w:p>
        </w:tc>
      </w:tr>
      <w:tr>
        <w:tc>
          <w:tcPr>
            <w:tcW w:type="dxa" w:w="2880"/>
          </w:tcPr>
          <w:p>
            <w:pPr>
              <w:spacing w:after="40"/>
            </w:pPr>
            <w:r/>
            <w:r>
              <w:rPr>
                <w:rFonts w:ascii="Consolas" w:hAnsi="Consolas"/>
                <w:sz w:val="18"/>
              </w:rPr>
              <w:t>filter[search]</w:t>
            </w:r>
          </w:p>
        </w:tc>
        <w:tc>
          <w:tcPr>
            <w:tcW w:type="dxa" w:w="2880"/>
          </w:tcPr>
          <w:p>
            <w:pPr>
              <w:spacing w:after="40"/>
            </w:pPr>
            <w:r/>
            <w:r>
              <w:rPr>
                <w:rFonts w:ascii="Segoe UI" w:hAnsi="Segoe UI"/>
                <w:sz w:val="18"/>
              </w:rPr>
              <w:t>filter[search]=Mariam</w:t>
            </w:r>
          </w:p>
        </w:tc>
        <w:tc>
          <w:tcPr>
            <w:tcW w:type="dxa" w:w="3744"/>
          </w:tcPr>
          <w:p>
            <w:pPr>
              <w:bidi w:val="1"/>
              <w:spacing w:after="40"/>
              <w:jc w:val="right"/>
            </w:pPr>
            <w:r>
              <w:rPr>
                <w:rtl w:val="1"/>
              </w:rPr>
            </w:r>
            <w:r>
              <w:rPr>
                <w:rFonts w:ascii="Arial" w:hAnsi="Arial" w:cs="Arial"/>
                <w:sz w:val="18"/>
                <w:rtl w:val="1"/>
              </w:rPr>
              <w:t>Name / phone / code search / بحث بالاسم أو الهاتف أو الكود</w:t>
            </w:r>
          </w:p>
        </w:tc>
      </w:tr>
      <w:tr>
        <w:tc>
          <w:tcPr>
            <w:tcW w:type="dxa" w:w="2880"/>
          </w:tcPr>
          <w:p>
            <w:pPr>
              <w:spacing w:after="40"/>
            </w:pPr>
            <w:r/>
            <w:r>
              <w:rPr>
                <w:rFonts w:ascii="Consolas" w:hAnsi="Consolas"/>
                <w:sz w:val="18"/>
              </w:rPr>
              <w:t>filter[level_id]</w:t>
            </w:r>
          </w:p>
        </w:tc>
        <w:tc>
          <w:tcPr>
            <w:tcW w:type="dxa" w:w="2880"/>
          </w:tcPr>
          <w:p>
            <w:pPr>
              <w:spacing w:after="40"/>
            </w:pPr>
            <w:r/>
            <w:r>
              <w:rPr>
                <w:rFonts w:ascii="Segoe UI" w:hAnsi="Segoe UI"/>
                <w:sz w:val="18"/>
              </w:rPr>
              <w:t>filter[level_id]=3</w:t>
            </w:r>
          </w:p>
        </w:tc>
        <w:tc>
          <w:tcPr>
            <w:tcW w:type="dxa" w:w="3744"/>
          </w:tcPr>
          <w:p>
            <w:pPr>
              <w:bidi w:val="1"/>
              <w:spacing w:after="40"/>
              <w:jc w:val="right"/>
            </w:pPr>
            <w:r>
              <w:rPr>
                <w:rtl w:val="1"/>
              </w:rPr>
            </w:r>
            <w:r>
              <w:rPr>
                <w:rFonts w:ascii="Arial" w:hAnsi="Arial" w:cs="Arial"/>
                <w:sz w:val="18"/>
                <w:rtl w:val="1"/>
              </w:rPr>
              <w:t>Educational level / المرحلة الدراسية</w:t>
            </w:r>
          </w:p>
        </w:tc>
      </w:tr>
      <w:tr>
        <w:tc>
          <w:tcPr>
            <w:tcW w:type="dxa" w:w="2880"/>
          </w:tcPr>
          <w:p>
            <w:pPr>
              <w:spacing w:after="40"/>
            </w:pPr>
            <w:r/>
            <w:r>
              <w:rPr>
                <w:rFonts w:ascii="Consolas" w:hAnsi="Consolas"/>
                <w:sz w:val="18"/>
              </w:rPr>
              <w:t>filter[governorate_id]</w:t>
            </w:r>
          </w:p>
        </w:tc>
        <w:tc>
          <w:tcPr>
            <w:tcW w:type="dxa" w:w="2880"/>
          </w:tcPr>
          <w:p>
            <w:pPr>
              <w:spacing w:after="40"/>
            </w:pPr>
            <w:r/>
            <w:r>
              <w:rPr>
                <w:rFonts w:ascii="Segoe UI" w:hAnsi="Segoe UI"/>
                <w:sz w:val="18"/>
              </w:rPr>
              <w:t>filter[governorate_id]=2</w:t>
            </w:r>
          </w:p>
        </w:tc>
        <w:tc>
          <w:tcPr>
            <w:tcW w:type="dxa" w:w="3744"/>
          </w:tcPr>
          <w:p>
            <w:pPr>
              <w:bidi w:val="1"/>
              <w:spacing w:after="40"/>
              <w:jc w:val="right"/>
            </w:pPr>
            <w:r>
              <w:rPr>
                <w:rtl w:val="1"/>
              </w:rPr>
            </w:r>
            <w:r>
              <w:rPr>
                <w:rFonts w:ascii="Arial" w:hAnsi="Arial" w:cs="Arial"/>
                <w:sz w:val="18"/>
                <w:rtl w:val="1"/>
              </w:rPr>
              <w:t>Governorate / المحافظة</w:t>
            </w:r>
          </w:p>
        </w:tc>
      </w:tr>
      <w:tr>
        <w:tc>
          <w:tcPr>
            <w:tcW w:type="dxa" w:w="2880"/>
          </w:tcPr>
          <w:p>
            <w:pPr>
              <w:spacing w:after="40"/>
            </w:pPr>
            <w:r/>
            <w:r>
              <w:rPr>
                <w:rFonts w:ascii="Consolas" w:hAnsi="Consolas"/>
                <w:sz w:val="18"/>
              </w:rPr>
              <w:t>filter[registration_review_status]</w:t>
            </w:r>
          </w:p>
        </w:tc>
        <w:tc>
          <w:tcPr>
            <w:tcW w:type="dxa" w:w="2880"/>
          </w:tcPr>
          <w:p>
            <w:pPr>
              <w:spacing w:after="40"/>
            </w:pPr>
            <w:r/>
            <w:r>
              <w:rPr>
                <w:rFonts w:ascii="Segoe UI" w:hAnsi="Segoe UI"/>
                <w:sz w:val="18"/>
              </w:rPr>
              <w:t>...=pending</w:t>
            </w:r>
          </w:p>
        </w:tc>
        <w:tc>
          <w:tcPr>
            <w:tcW w:type="dxa" w:w="3744"/>
          </w:tcPr>
          <w:p>
            <w:pPr>
              <w:spacing w:after="40"/>
            </w:pPr>
            <w:r/>
            <w:r>
              <w:rPr>
                <w:rFonts w:ascii="Segoe UI" w:hAnsi="Segoe UI"/>
                <w:sz w:val="18"/>
              </w:rPr>
              <w:t>pending | approved | rejected</w:t>
            </w:r>
          </w:p>
        </w:tc>
      </w:tr>
      <w:tr>
        <w:tc>
          <w:tcPr>
            <w:tcW w:type="dxa" w:w="2880"/>
          </w:tcPr>
          <w:p>
            <w:pPr>
              <w:spacing w:after="40"/>
            </w:pPr>
            <w:r/>
            <w:r>
              <w:rPr>
                <w:rFonts w:ascii="Consolas" w:hAnsi="Consolas"/>
                <w:sz w:val="18"/>
              </w:rPr>
              <w:t>sort</w:t>
            </w:r>
          </w:p>
        </w:tc>
        <w:tc>
          <w:tcPr>
            <w:tcW w:type="dxa" w:w="2880"/>
          </w:tcPr>
          <w:p>
            <w:pPr>
              <w:spacing w:after="40"/>
            </w:pPr>
            <w:r/>
            <w:r>
              <w:rPr>
                <w:rFonts w:ascii="Segoe UI" w:hAnsi="Segoe UI"/>
                <w:sz w:val="18"/>
              </w:rPr>
              <w:t>sort=name / sort=-updated_at / sort=phone</w:t>
            </w:r>
          </w:p>
        </w:tc>
        <w:tc>
          <w:tcPr>
            <w:tcW w:type="dxa" w:w="3744"/>
          </w:tcPr>
          <w:p>
            <w:pPr>
              <w:bidi w:val="1"/>
              <w:spacing w:after="40"/>
              <w:jc w:val="right"/>
            </w:pPr>
            <w:r>
              <w:rPr>
                <w:rtl w:val="1"/>
              </w:rPr>
            </w:r>
            <w:r>
              <w:rPr>
                <w:rFonts w:ascii="Arial" w:hAnsi="Arial" w:cs="Arial"/>
                <w:sz w:val="18"/>
                <w:rtl w:val="1"/>
              </w:rPr>
              <w:t>Sorting / الترتيب</w:t>
            </w:r>
          </w:p>
        </w:tc>
      </w:tr>
      <w:tr>
        <w:tc>
          <w:tcPr>
            <w:tcW w:type="dxa" w:w="2880"/>
          </w:tcPr>
          <w:p>
            <w:pPr>
              <w:spacing w:after="40"/>
            </w:pPr>
            <w:r/>
            <w:r>
              <w:rPr>
                <w:rFonts w:ascii="Consolas" w:hAnsi="Consolas"/>
                <w:sz w:val="18"/>
              </w:rPr>
              <w:t>per_page</w:t>
            </w:r>
          </w:p>
        </w:tc>
        <w:tc>
          <w:tcPr>
            <w:tcW w:type="dxa" w:w="2880"/>
          </w:tcPr>
          <w:p>
            <w:pPr>
              <w:spacing w:after="40"/>
            </w:pPr>
            <w:r/>
            <w:r>
              <w:rPr>
                <w:rFonts w:ascii="Segoe UI" w:hAnsi="Segoe UI"/>
                <w:sz w:val="18"/>
              </w:rPr>
              <w:t>per_page=100</w:t>
            </w:r>
          </w:p>
        </w:tc>
        <w:tc>
          <w:tcPr>
            <w:tcW w:type="dxa" w:w="3744"/>
          </w:tcPr>
          <w:p>
            <w:pPr>
              <w:spacing w:after="40"/>
            </w:pPr>
            <w:r/>
            <w:r>
              <w:rPr>
                <w:rFonts w:ascii="Segoe UI" w:hAnsi="Segoe UI"/>
                <w:sz w:val="18"/>
              </w:rPr>
              <w:t>1–100 rows per page (this endpoint only)</w:t>
            </w:r>
          </w:p>
        </w:tc>
      </w:tr>
      <w:tr>
        <w:tc>
          <w:tcPr>
            <w:tcW w:type="dxa" w:w="2880"/>
          </w:tcPr>
          <w:p>
            <w:pPr>
              <w:spacing w:after="40"/>
            </w:pPr>
            <w:r/>
            <w:r>
              <w:rPr>
                <w:rFonts w:ascii="Consolas" w:hAnsi="Consolas"/>
                <w:sz w:val="18"/>
              </w:rPr>
              <w:t>page</w:t>
            </w:r>
          </w:p>
        </w:tc>
        <w:tc>
          <w:tcPr>
            <w:tcW w:type="dxa" w:w="2880"/>
          </w:tcPr>
          <w:p>
            <w:pPr>
              <w:spacing w:after="40"/>
            </w:pPr>
            <w:r/>
            <w:r>
              <w:rPr>
                <w:rFonts w:ascii="Segoe UI" w:hAnsi="Segoe UI"/>
                <w:sz w:val="18"/>
              </w:rPr>
              <w:t>page=2</w:t>
            </w:r>
          </w:p>
        </w:tc>
        <w:tc>
          <w:tcPr>
            <w:tcW w:type="dxa" w:w="3744"/>
          </w:tcPr>
          <w:p>
            <w:pPr>
              <w:bidi w:val="1"/>
              <w:spacing w:after="40"/>
              <w:jc w:val="right"/>
            </w:pPr>
            <w:r>
              <w:rPr>
                <w:rtl w:val="1"/>
              </w:rPr>
            </w:r>
            <w:r>
              <w:rPr>
                <w:rFonts w:ascii="Arial" w:hAnsi="Arial" w:cs="Arial"/>
                <w:sz w:val="18"/>
                <w:rtl w:val="1"/>
              </w:rPr>
              <w:t>Page number / رقم الصفحة</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87,</w:t>
            </w:r>
          </w:p>
          <w:p>
            <w:pPr>
              <w:spacing w:after="0" w:line="240" w:lineRule="auto"/>
            </w:pPr>
            <w:r>
              <w:rPr>
                <w:rFonts w:ascii="Consolas" w:hAnsi="Consolas"/>
                <w:sz w:val="17"/>
              </w:rPr>
              <w:t xml:space="preserve">        "name": "Mariam Ali",</w:t>
            </w:r>
          </w:p>
          <w:p>
            <w:pPr>
              <w:spacing w:after="0" w:line="240" w:lineRule="auto"/>
            </w:pPr>
            <w:r>
              <w:rPr>
                <w:rFonts w:ascii="Consolas" w:hAnsi="Consolas"/>
                <w:sz w:val="17"/>
              </w:rPr>
              <w:t xml:space="preserve">        "avatar": "https://.../avatars/87.jpg",</w:t>
            </w:r>
          </w:p>
          <w:p>
            <w:pPr>
              <w:spacing w:after="0" w:line="240" w:lineRule="auto"/>
            </w:pPr>
            <w:r>
              <w:rPr>
                <w:rFonts w:ascii="Consolas" w:hAnsi="Consolas"/>
                <w:sz w:val="17"/>
              </w:rPr>
              <w:t xml:space="preserve">        "phone": "01099887766",</w:t>
            </w:r>
          </w:p>
          <w:p>
            <w:pPr>
              <w:spacing w:after="0" w:line="240" w:lineRule="auto"/>
            </w:pPr>
            <w:r>
              <w:rPr>
                <w:rFonts w:ascii="Consolas" w:hAnsi="Consolas"/>
                <w:sz w:val="17"/>
              </w:rPr>
              <w:t xml:space="preserve">        "parent_phone": "01055443322",</w:t>
            </w:r>
          </w:p>
          <w:p>
            <w:pPr>
              <w:spacing w:after="0" w:line="240" w:lineRule="auto"/>
            </w:pPr>
            <w:r>
              <w:rPr>
                <w:rFonts w:ascii="Consolas" w:hAnsi="Consolas"/>
                <w:sz w:val="17"/>
              </w:rPr>
              <w:t xml:space="preserve">        "status": "active",</w:t>
            </w:r>
          </w:p>
          <w:p>
            <w:pPr>
              <w:spacing w:after="0" w:line="240" w:lineRule="auto"/>
            </w:pPr>
            <w:r>
              <w:rPr>
                <w:rFonts w:ascii="Consolas" w:hAnsi="Consolas"/>
                <w:sz w:val="17"/>
              </w:rPr>
              <w:t xml:space="preserve">        "rate": 88,</w:t>
            </w:r>
          </w:p>
          <w:p>
            <w:pPr>
              <w:spacing w:after="0" w:line="240" w:lineRule="auto"/>
            </w:pPr>
            <w:r>
              <w:rPr>
                <w:rFonts w:ascii="Consolas" w:hAnsi="Consolas"/>
                <w:sz w:val="17"/>
              </w:rPr>
              <w:t xml:space="preserve">        "code": "STU2026-0087",</w:t>
            </w:r>
          </w:p>
          <w:p>
            <w:pPr>
              <w:spacing w:after="0" w:line="240" w:lineRule="auto"/>
            </w:pPr>
            <w:r>
              <w:rPr>
                <w:rFonts w:ascii="Consolas" w:hAnsi="Consolas"/>
                <w:sz w:val="17"/>
              </w:rPr>
              <w:t xml:space="preserve">        "educational_level": "Grade 3 Secondary",</w:t>
            </w:r>
          </w:p>
          <w:p>
            <w:pPr>
              <w:spacing w:after="0" w:line="240" w:lineRule="auto"/>
            </w:pPr>
            <w:r>
              <w:rPr>
                <w:rFonts w:ascii="Consolas" w:hAnsi="Consolas"/>
                <w:sz w:val="17"/>
              </w:rPr>
              <w:t xml:space="preserve">        "telegram_linked": true,</w:t>
            </w:r>
          </w:p>
          <w:p>
            <w:pPr>
              <w:spacing w:after="0" w:line="240" w:lineRule="auto"/>
            </w:pPr>
            <w:r>
              <w:rPr>
                <w:rFonts w:ascii="Consolas" w:hAnsi="Consolas"/>
                <w:sz w:val="17"/>
              </w:rPr>
              <w:t xml:space="preserve">        "telegram_username": "mariam_ali",</w:t>
            </w:r>
          </w:p>
          <w:p>
            <w:pPr>
              <w:spacing w:after="0" w:line="240" w:lineRule="auto"/>
            </w:pPr>
            <w:r>
              <w:rPr>
                <w:rFonts w:ascii="Consolas" w:hAnsi="Consolas"/>
                <w:sz w:val="17"/>
              </w:rPr>
              <w:t xml:space="preserve">        "telegram_chat_id": "5512348899",</w:t>
            </w:r>
          </w:p>
          <w:p>
            <w:pPr>
              <w:spacing w:after="0" w:line="240" w:lineRule="auto"/>
            </w:pPr>
            <w:r>
              <w:rPr>
                <w:rFonts w:ascii="Consolas" w:hAnsi="Consolas"/>
                <w:sz w:val="17"/>
              </w:rPr>
              <w:t xml:space="preserve">        "registration_review_status": "approved"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"meta": { "current_page": 1, "last_page": 2, "per_page": 100, "total": 128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r>
        <w:br w:type="page"/>
      </w:r>
    </w:p>
    <w:p>
      <w:pPr>
        <w:spacing w:before="0" w:after="0"/>
      </w:pPr>
      <w:r>
        <w:rPr>
          <w:rFonts w:ascii="Segoe UI" w:hAnsi="Segoe UI"/>
          <w:b/>
          <w:color w:val="0F2B4C"/>
          <w:sz w:val="36"/>
        </w:rPr>
        <w:t>6. Per-Student Endpoints</w:t>
      </w:r>
    </w:p>
    <w:p>
      <w:pPr>
        <w:spacing w:after="200"/>
        <w:bidi w:val="1"/>
        <w:jc w:val="right"/>
        <w:pBdr>
          <w:bottom w:val="single" w:sz="8" w:space="4" w:color="1D6F9C"/>
        </w:pBdr>
      </w:pPr>
      <w:r>
        <w:rPr>
          <w:rFonts w:ascii="Arial" w:hAnsi="Arial" w:cs="Arial"/>
          <w:b/>
          <w:color w:val="1D6F9C"/>
          <w:sz w:val="30"/>
          <w:rtl w:val="1"/>
        </w:rPr>
        <w:t>٦. نقاط بيانات الطالب الواحد</w:t>
      </w:r>
    </w:p>
    <w:p>
      <w:pPr>
        <w:spacing w:after="80"/>
      </w:pPr>
      <w:r>
        <w:rPr>
          <w:rFonts w:ascii="Segoe UI" w:hAnsi="Segoe UI"/>
          <w:b w:val="0"/>
          <w:i w:val="0"/>
          <w:sz w:val="21"/>
        </w:rPr>
        <w:t>Everything below is scoped to a single student id (the `id` field from GET /students, also returned as `user_id` / `student_id` in the collection endpoints).</w:t>
      </w:r>
    </w:p>
    <w:p>
      <w:pPr>
        <w:spacing w:after="160"/>
        <w:bidi w:val="1"/>
        <w:jc w:val="right"/>
      </w:pPr>
      <w:r>
        <w:rPr>
          <w:rFonts w:ascii="Arial" w:hAnsi="Arial" w:cs="Arial"/>
          <w:b w:val="0"/>
          <w:sz w:val="21"/>
          <w:rtl w:val="1"/>
        </w:rPr>
        <w:t>كل ما يلي مرتبط بمعرّف طالب واحد (الحقل id من GET /students، والذي يظهر أيضًا باسم user_id أو student_id في نقاط البيانات المجمّعة).</w:t>
      </w:r>
    </w:p>
    <w:p>
      <w:pPr>
        <w:spacing w:before="240" w:after="40"/>
      </w:pPr>
      <w:r>
        <w:rPr>
          <w:rFonts w:ascii="Segoe UI" w:hAnsi="Segoe UI"/>
          <w:b/>
          <w:color w:val="0F2B4C"/>
          <w:sz w:val="26"/>
        </w:rPr>
        <w:t>6.1 Lesson-view history for one student</w:t>
      </w:r>
    </w:p>
    <w:p>
      <w:pPr>
        <w:spacing w:after="120"/>
        <w:bidi w:val="1"/>
        <w:jc w:val="right"/>
      </w:pPr>
      <w:r>
        <w:rPr>
          <w:rFonts w:ascii="Arial" w:hAnsi="Arial" w:cs="Arial"/>
          <w:b/>
          <w:color w:val="1D6F9C"/>
          <w:sz w:val="23"/>
          <w:rtl w:val="1"/>
        </w:rPr>
        <w:t>٦.١ سجل مشاهدات الدروس لطالب واحد</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/v1/academy/admin/online-lessons/views/index?filter[user_id]={student_id}</w:t>
            </w:r>
          </w:p>
          <w:p>
            <w:pPr>
              <w:spacing w:after="0"/>
            </w:pPr>
            <w:r>
              <w:rPr>
                <w:rFonts w:ascii="Segoe UI" w:hAnsi="Segoe UI"/>
                <w:color w:val="5A6778"/>
                <w:sz w:val="17"/>
              </w:rPr>
              <w:t>Auth: Bearer token   |   Permission: lessons.view.*</w:t>
            </w:r>
          </w:p>
        </w:tc>
      </w:tr>
    </w:tbl>
    <w:p>
      <w:pPr>
        <w:spacing w:after="0"/>
      </w:pPr>
    </w:p>
    <w:p>
      <w:pPr>
        <w:spacing w:after="80"/>
      </w:pPr>
      <w:r>
        <w:rPr>
          <w:rFonts w:ascii="Segoe UI" w:hAnsi="Segoe UI"/>
          <w:b w:val="0"/>
          <w:i w:val="0"/>
          <w:sz w:val="21"/>
        </w:rPr>
        <w:t>There is no separate per-student route — you use the same collection endpoint from section 5.1 with the `filter[user_id]` filter. The response shape is identical.</w:t>
      </w:r>
    </w:p>
    <w:p>
      <w:pPr>
        <w:spacing w:after="160"/>
        <w:bidi w:val="1"/>
        <w:jc w:val="right"/>
      </w:pPr>
      <w:r>
        <w:rPr>
          <w:rFonts w:ascii="Arial" w:hAnsi="Arial" w:cs="Arial"/>
          <w:b w:val="0"/>
          <w:sz w:val="21"/>
          <w:rtl w:val="1"/>
        </w:rPr>
        <w:t>لا يوجد مسار منفصل للطالب الواحد — تستخدم نفس النقطة الواردة في 5.1 مع الفلتر filter[user_id]، وشكل الاستجابة مطابق تمامًا.</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GET /v1/academy/admin/online-lessons/views/index?filter[user_id]=87&amp;sort=-viewed_at</w:t>
            </w:r>
          </w:p>
          <w:p>
            <w:pPr>
              <w:spacing w:after="0" w:line="240" w:lineRule="auto"/>
            </w:pPr>
            <w:r>
              <w:rPr>
                <w:rFonts w:ascii="Consolas" w:hAnsi="Consolas"/>
                <w:sz w:val="17"/>
              </w:rPr>
              <w:t>GET /v1/academy/admin/online-lessons/views/index?filter[user_id]=87&amp;filter[bootcamp_id]=5</w:t>
            </w:r>
          </w:p>
        </w:tc>
      </w:tr>
    </w:tbl>
    <w:p>
      <w:pPr>
        <w:spacing w:after="0"/>
      </w:pPr>
    </w:p>
    <w:p>
      <w:pPr>
        <w:spacing w:before="240" w:after="40"/>
      </w:pPr>
      <w:r>
        <w:rPr>
          <w:rFonts w:ascii="Segoe UI" w:hAnsi="Segoe UI"/>
          <w:b/>
          <w:color w:val="0F2B4C"/>
          <w:sz w:val="26"/>
        </w:rPr>
        <w:t>6.2 Bootcamp enrollment history for one student</w:t>
      </w:r>
    </w:p>
    <w:p>
      <w:pPr>
        <w:spacing w:after="120"/>
        <w:bidi w:val="1"/>
        <w:jc w:val="right"/>
      </w:pPr>
      <w:r>
        <w:rPr>
          <w:rFonts w:ascii="Arial" w:hAnsi="Arial" w:cs="Arial"/>
          <w:b/>
          <w:color w:val="1D6F9C"/>
          <w:sz w:val="23"/>
          <w:rtl w:val="1"/>
        </w:rPr>
        <w:t>٦.٢ سجل اشتراكات الطالب في الكورسات</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/v1/academy/admin/bootcamps/student/{student}/enrollmentHistory</w:t>
            </w:r>
          </w:p>
          <w:p>
            <w:pPr>
              <w:spacing w:after="0"/>
            </w:pPr>
            <w:r>
              <w:rPr>
                <w:rFonts w:ascii="Segoe UI" w:hAnsi="Segoe UI"/>
                <w:color w:val="5A6778"/>
                <w:sz w:val="17"/>
              </w:rPr>
              <w:t>Auth: Bearer token   |   Permission: students.view.&lt;student_id&gt; or .*</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color="auto" w:fill="0F2B4C"/>
          </w:tcPr>
          <w:p>
            <w:pPr>
              <w:spacing w:after="40"/>
            </w:pPr>
            <w:r/>
            <w:r>
              <w:rPr>
                <w:rFonts w:ascii="Segoe UI" w:hAnsi="Segoe UI"/>
                <w:b/>
                <w:color w:val="FFFFFF"/>
                <w:sz w:val="18"/>
              </w:rPr>
              <w:t>Query parameter</w:t>
            </w:r>
          </w:p>
        </w:tc>
        <w:tc>
          <w:tcPr>
            <w:tcW w:type="dxa" w:w="3024"/>
            <w:shd w:val="clear" w:color="auto" w:fill="0F2B4C"/>
          </w:tcPr>
          <w:p>
            <w:pPr>
              <w:spacing w:after="40"/>
            </w:pPr>
            <w:r/>
            <w:r>
              <w:rPr>
                <w:rFonts w:ascii="Segoe UI" w:hAnsi="Segoe UI"/>
                <w:b/>
                <w:color w:val="FFFFFF"/>
                <w:sz w:val="18"/>
              </w:rPr>
              <w:t>Example</w:t>
            </w:r>
          </w:p>
        </w:tc>
        <w:tc>
          <w:tcPr>
            <w:tcW w:type="dxa" w:w="4032"/>
            <w:shd w:val="clear" w:color="auto" w:fill="0F2B4C"/>
          </w:tcPr>
          <w:p>
            <w:pPr>
              <w:spacing w:after="40"/>
            </w:pPr>
            <w:r/>
            <w:r>
              <w:rPr>
                <w:rFonts w:ascii="Segoe UI" w:hAnsi="Segoe UI"/>
                <w:b/>
                <w:color w:val="FFFFFF"/>
                <w:sz w:val="18"/>
              </w:rPr>
              <w:t>Description / الوصف</w:t>
            </w:r>
          </w:p>
        </w:tc>
      </w:tr>
      <w:tr>
        <w:tc>
          <w:tcPr>
            <w:tcW w:type="dxa" w:w="2448"/>
          </w:tcPr>
          <w:p>
            <w:pPr>
              <w:spacing w:after="40"/>
            </w:pPr>
            <w:r/>
            <w:r>
              <w:rPr>
                <w:rFonts w:ascii="Consolas" w:hAnsi="Consolas"/>
                <w:sz w:val="18"/>
              </w:rPr>
              <w:t>filter[search]</w:t>
            </w:r>
          </w:p>
        </w:tc>
        <w:tc>
          <w:tcPr>
            <w:tcW w:type="dxa" w:w="3024"/>
          </w:tcPr>
          <w:p>
            <w:pPr>
              <w:spacing w:after="40"/>
            </w:pPr>
            <w:r/>
            <w:r>
              <w:rPr>
                <w:rFonts w:ascii="Segoe UI" w:hAnsi="Segoe UI"/>
                <w:sz w:val="18"/>
              </w:rPr>
              <w:t>filter[search]=Math</w:t>
            </w:r>
          </w:p>
        </w:tc>
        <w:tc>
          <w:tcPr>
            <w:tcW w:type="dxa" w:w="4032"/>
          </w:tcPr>
          <w:p>
            <w:pPr>
              <w:bidi w:val="1"/>
              <w:spacing w:after="40"/>
              <w:jc w:val="right"/>
            </w:pPr>
            <w:r>
              <w:rPr>
                <w:rtl w:val="1"/>
              </w:rPr>
            </w:r>
            <w:r>
              <w:rPr>
                <w:rFonts w:ascii="Arial" w:hAnsi="Arial" w:cs="Arial"/>
                <w:sz w:val="18"/>
                <w:rtl w:val="1"/>
              </w:rPr>
              <w:t>Partial match on bootcamp name / بحث جزئي باسم الكورس</w:t>
            </w:r>
          </w:p>
        </w:tc>
      </w:tr>
      <w:tr>
        <w:tc>
          <w:tcPr>
            <w:tcW w:type="dxa" w:w="2448"/>
          </w:tcPr>
          <w:p>
            <w:pPr>
              <w:spacing w:after="40"/>
            </w:pPr>
            <w:r/>
            <w:r>
              <w:rPr>
                <w:rFonts w:ascii="Consolas" w:hAnsi="Consolas"/>
                <w:sz w:val="18"/>
              </w:rPr>
              <w:t>filter[date_between]</w:t>
            </w:r>
          </w:p>
        </w:tc>
        <w:tc>
          <w:tcPr>
            <w:tcW w:type="dxa" w:w="3024"/>
          </w:tcPr>
          <w:p>
            <w:pPr>
              <w:spacing w:after="40"/>
            </w:pPr>
            <w:r/>
            <w:r>
              <w:rPr>
                <w:rFonts w:ascii="Segoe UI" w:hAnsi="Segoe UI"/>
                <w:sz w:val="18"/>
              </w:rPr>
              <w:t>...=2026-01-01,2026-06-30</w:t>
            </w:r>
          </w:p>
        </w:tc>
        <w:tc>
          <w:tcPr>
            <w:tcW w:type="dxa" w:w="4032"/>
          </w:tcPr>
          <w:p>
            <w:pPr>
              <w:bidi w:val="1"/>
              <w:spacing w:after="40"/>
              <w:jc w:val="right"/>
            </w:pPr>
            <w:r>
              <w:rPr>
                <w:rtl w:val="1"/>
              </w:rPr>
            </w:r>
            <w:r>
              <w:rPr>
                <w:rFonts w:ascii="Arial" w:hAnsi="Arial" w:cs="Arial"/>
                <w:sz w:val="18"/>
                <w:rtl w:val="1"/>
              </w:rPr>
              <w:t>Enrollment date range / نطاق تاريخ الاشتراك</w:t>
            </w:r>
          </w:p>
        </w:tc>
      </w:tr>
      <w:tr>
        <w:tc>
          <w:tcPr>
            <w:tcW w:type="dxa" w:w="2448"/>
          </w:tcPr>
          <w:p>
            <w:pPr>
              <w:spacing w:after="40"/>
            </w:pPr>
            <w:r/>
            <w:r>
              <w:rPr>
                <w:rFonts w:ascii="Consolas" w:hAnsi="Consolas"/>
                <w:sz w:val="18"/>
              </w:rPr>
              <w:t>filter[semester_id]</w:t>
            </w:r>
          </w:p>
        </w:tc>
        <w:tc>
          <w:tcPr>
            <w:tcW w:type="dxa" w:w="3024"/>
          </w:tcPr>
          <w:p>
            <w:pPr>
              <w:spacing w:after="40"/>
            </w:pPr>
            <w:r/>
            <w:r>
              <w:rPr>
                <w:rFonts w:ascii="Segoe UI" w:hAnsi="Segoe UI"/>
                <w:sz w:val="18"/>
              </w:rPr>
              <w:t>filter[semester_id]=4</w:t>
            </w:r>
          </w:p>
        </w:tc>
        <w:tc>
          <w:tcPr>
            <w:tcW w:type="dxa" w:w="4032"/>
          </w:tcPr>
          <w:p>
            <w:pPr>
              <w:bidi w:val="1"/>
              <w:spacing w:after="40"/>
              <w:jc w:val="right"/>
            </w:pPr>
            <w:r>
              <w:rPr>
                <w:rtl w:val="1"/>
              </w:rPr>
            </w:r>
            <w:r>
              <w:rPr>
                <w:rFonts w:ascii="Arial" w:hAnsi="Arial" w:cs="Arial"/>
                <w:sz w:val="18"/>
                <w:rtl w:val="1"/>
              </w:rPr>
              <w:t>Educational semester / الفصل الدراسي</w:t>
            </w:r>
          </w:p>
        </w:tc>
      </w:tr>
      <w:tr>
        <w:tc>
          <w:tcPr>
            <w:tcW w:type="dxa" w:w="2448"/>
          </w:tcPr>
          <w:p>
            <w:pPr>
              <w:spacing w:after="40"/>
            </w:pPr>
            <w:r/>
            <w:r>
              <w:rPr>
                <w:rFonts w:ascii="Consolas" w:hAnsi="Consolas"/>
                <w:sz w:val="18"/>
              </w:rPr>
              <w:t>sort</w:t>
            </w:r>
          </w:p>
        </w:tc>
        <w:tc>
          <w:tcPr>
            <w:tcW w:type="dxa" w:w="3024"/>
          </w:tcPr>
          <w:p>
            <w:pPr>
              <w:spacing w:after="40"/>
            </w:pPr>
            <w:r/>
            <w:r>
              <w:rPr>
                <w:rFonts w:ascii="Segoe UI" w:hAnsi="Segoe UI"/>
                <w:sz w:val="18"/>
              </w:rPr>
              <w:t>sort=created_at / sort=type</w:t>
            </w:r>
          </w:p>
        </w:tc>
        <w:tc>
          <w:tcPr>
            <w:tcW w:type="dxa" w:w="4032"/>
          </w:tcPr>
          <w:p>
            <w:pPr>
              <w:bidi w:val="1"/>
              <w:spacing w:after="40"/>
              <w:jc w:val="right"/>
            </w:pPr>
            <w:r>
              <w:rPr>
                <w:rtl w:val="1"/>
              </w:rPr>
            </w:r>
            <w:r>
              <w:rPr>
                <w:rFonts w:ascii="Arial" w:hAnsi="Arial" w:cs="Arial"/>
                <w:sz w:val="18"/>
                <w:rtl w:val="1"/>
              </w:rPr>
              <w:t>Sorting / الترتيب</w:t>
            </w:r>
          </w:p>
        </w:tc>
      </w:tr>
      <w:tr>
        <w:tc>
          <w:tcPr>
            <w:tcW w:type="dxa" w:w="2448"/>
          </w:tcPr>
          <w:p>
            <w:pPr>
              <w:spacing w:after="40"/>
            </w:pPr>
            <w:r/>
            <w:r>
              <w:rPr>
                <w:rFonts w:ascii="Consolas" w:hAnsi="Consolas"/>
                <w:sz w:val="18"/>
              </w:rPr>
              <w:t>page</w:t>
            </w:r>
          </w:p>
        </w:tc>
        <w:tc>
          <w:tcPr>
            <w:tcW w:type="dxa" w:w="3024"/>
          </w:tcPr>
          <w:p>
            <w:pPr>
              <w:spacing w:after="40"/>
            </w:pPr>
            <w:r/>
            <w:r>
              <w:rPr>
                <w:rFonts w:ascii="Segoe UI" w:hAnsi="Segoe UI"/>
                <w:sz w:val="18"/>
              </w:rPr>
              <w:t>page=1</w:t>
            </w:r>
          </w:p>
        </w:tc>
        <w:tc>
          <w:tcPr>
            <w:tcW w:type="dxa" w:w="4032"/>
          </w:tcPr>
          <w:p>
            <w:pPr>
              <w:spacing w:after="40"/>
            </w:pPr>
            <w:r/>
            <w:r>
              <w:rPr>
                <w:rFonts w:ascii="Segoe UI" w:hAnsi="Segoe UI"/>
                <w:sz w:val="18"/>
              </w:rPr>
              <w:t>15 rows per page</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4410,</w:t>
            </w:r>
          </w:p>
          <w:p>
            <w:pPr>
              <w:spacing w:after="0" w:line="240" w:lineRule="auto"/>
            </w:pPr>
            <w:r>
              <w:rPr>
                <w:rFonts w:ascii="Consolas" w:hAnsi="Consolas"/>
                <w:sz w:val="17"/>
              </w:rPr>
              <w:t xml:space="preserve">        "bootcamp_id": 5,</w:t>
            </w:r>
          </w:p>
          <w:p>
            <w:pPr>
              <w:spacing w:after="0" w:line="240" w:lineRule="auto"/>
            </w:pPr>
            <w:r>
              <w:rPr>
                <w:rFonts w:ascii="Consolas" w:hAnsi="Consolas"/>
                <w:sz w:val="17"/>
              </w:rPr>
              <w:t xml:space="preserve">        "bootcamp_name": "Mathematics - Grade 3",</w:t>
            </w:r>
          </w:p>
          <w:p>
            <w:pPr>
              <w:spacing w:after="0" w:line="240" w:lineRule="auto"/>
            </w:pPr>
            <w:r>
              <w:rPr>
                <w:rFonts w:ascii="Consolas" w:hAnsi="Consolas"/>
                <w:sz w:val="17"/>
              </w:rPr>
              <w:t xml:space="preserve">        "semester_name": "First Term 2026",</w:t>
            </w:r>
          </w:p>
          <w:p>
            <w:pPr>
              <w:spacing w:after="0" w:line="240" w:lineRule="auto"/>
            </w:pPr>
            <w:r>
              <w:rPr>
                <w:rFonts w:ascii="Consolas" w:hAnsi="Consolas"/>
                <w:sz w:val="17"/>
              </w:rPr>
              <w:t xml:space="preserve">        "type": "paid",</w:t>
            </w:r>
          </w:p>
          <w:p>
            <w:pPr>
              <w:spacing w:after="0" w:line="240" w:lineRule="auto"/>
            </w:pPr>
            <w:r>
              <w:rPr>
                <w:rFonts w:ascii="Consolas" w:hAnsi="Consolas"/>
                <w:sz w:val="17"/>
              </w:rPr>
              <w:t xml:space="preserve">        "can_watch_in_days": 90,</w:t>
            </w:r>
          </w:p>
          <w:p>
            <w:pPr>
              <w:spacing w:after="0" w:line="240" w:lineRule="auto"/>
            </w:pPr>
            <w:r>
              <w:rPr>
                <w:rFonts w:ascii="Consolas" w:hAnsi="Consolas"/>
                <w:sz w:val="17"/>
              </w:rPr>
              <w:t xml:space="preserve">        "days_left": 43,</w:t>
            </w:r>
          </w:p>
          <w:p>
            <w:pPr>
              <w:spacing w:after="0" w:line="240" w:lineRule="auto"/>
            </w:pPr>
            <w:r>
              <w:rPr>
                <w:rFonts w:ascii="Consolas" w:hAnsi="Consolas"/>
                <w:sz w:val="17"/>
              </w:rPr>
              <w:t xml:space="preserve">        "created_at": "2026-02-14 10:22"</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"links": { "...": "..." },</w:t>
            </w:r>
          </w:p>
          <w:p>
            <w:pPr>
              <w:spacing w:after="0" w:line="240" w:lineRule="auto"/>
            </w:pPr>
            <w:r>
              <w:rPr>
                <w:rFonts w:ascii="Consolas" w:hAnsi="Consolas"/>
                <w:sz w:val="17"/>
              </w:rPr>
              <w:t xml:space="preserve">    "meta": { "current_page": 1, "last_page": 1, "per_page": 15, "total": 6 },</w:t>
            </w:r>
          </w:p>
          <w:p>
            <w:pPr>
              <w:spacing w:after="0" w:line="240" w:lineRule="auto"/>
            </w:pPr>
            <w:r>
              <w:rPr>
                <w:rFonts w:ascii="Consolas" w:hAnsi="Consolas"/>
                <w:sz w:val="17"/>
              </w:rPr>
              <w:t xml:space="preserve">    "student_time_bucket": 15</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color="auto" w:fill="0F2B4C"/>
          </w:tcPr>
          <w:p>
            <w:pPr>
              <w:spacing w:after="40"/>
            </w:pPr>
            <w:r/>
            <w:r>
              <w:rPr>
                <w:rFonts w:ascii="Segoe UI" w:hAnsi="Segoe UI"/>
                <w:b/>
                <w:color w:val="FFFFFF"/>
                <w:sz w:val="18"/>
              </w:rPr>
              <w:t>Field</w:t>
            </w:r>
          </w:p>
        </w:tc>
        <w:tc>
          <w:tcPr>
            <w:tcW w:type="dxa" w:w="1296"/>
            <w:shd w:val="clear" w:color="auto" w:fill="0F2B4C"/>
          </w:tcPr>
          <w:p>
            <w:pPr>
              <w:spacing w:after="40"/>
            </w:pPr>
            <w:r/>
            <w:r>
              <w:rPr>
                <w:rFonts w:ascii="Segoe UI" w:hAnsi="Segoe UI"/>
                <w:b/>
                <w:color w:val="FFFFFF"/>
                <w:sz w:val="18"/>
              </w:rPr>
              <w:t>Type</w:t>
            </w:r>
          </w:p>
        </w:tc>
        <w:tc>
          <w:tcPr>
            <w:tcW w:type="dxa" w:w="5760"/>
            <w:shd w:val="clear" w:color="auto" w:fill="0F2B4C"/>
          </w:tcPr>
          <w:p>
            <w:pPr>
              <w:spacing w:after="40"/>
            </w:pPr>
            <w:r/>
            <w:r>
              <w:rPr>
                <w:rFonts w:ascii="Segoe UI" w:hAnsi="Segoe UI"/>
                <w:b/>
                <w:color w:val="FFFFFF"/>
                <w:sz w:val="18"/>
              </w:rPr>
              <w:t>Description / الوصف</w:t>
            </w:r>
          </w:p>
        </w:tc>
      </w:tr>
      <w:tr>
        <w:tc>
          <w:tcPr>
            <w:tcW w:type="dxa" w:w="2448"/>
          </w:tcPr>
          <w:p>
            <w:pPr>
              <w:spacing w:after="40"/>
            </w:pPr>
            <w:r/>
            <w:r>
              <w:rPr>
                <w:rFonts w:ascii="Consolas" w:hAnsi="Consolas"/>
                <w:sz w:val="18"/>
              </w:rPr>
              <w:t>bootcamp_name</w:t>
            </w:r>
          </w:p>
        </w:tc>
        <w:tc>
          <w:tcPr>
            <w:tcW w:type="dxa" w:w="1296"/>
          </w:tcPr>
          <w:p>
            <w:pPr>
              <w:spacing w:after="40"/>
            </w:pPr>
            <w:r/>
            <w:r>
              <w:rPr>
                <w:rFonts w:ascii="Segoe UI" w:hAnsi="Segoe UI"/>
                <w:sz w:val="18"/>
              </w:rPr>
              <w:t>string</w:t>
            </w:r>
          </w:p>
        </w:tc>
        <w:tc>
          <w:tcPr>
            <w:tcW w:type="dxa" w:w="5760"/>
          </w:tcPr>
          <w:p>
            <w:pPr>
              <w:bidi w:val="1"/>
              <w:spacing w:after="40"/>
              <w:jc w:val="right"/>
            </w:pPr>
            <w:r>
              <w:rPr>
                <w:rtl w:val="1"/>
              </w:rPr>
            </w:r>
            <w:r>
              <w:rPr>
                <w:rFonts w:ascii="Arial" w:hAnsi="Arial" w:cs="Arial"/>
                <w:sz w:val="18"/>
                <w:rtl w:val="1"/>
              </w:rPr>
              <w:t>Enrolled bootcamp / اسم الكورس المشترك فيه</w:t>
            </w:r>
          </w:p>
        </w:tc>
      </w:tr>
      <w:tr>
        <w:tc>
          <w:tcPr>
            <w:tcW w:type="dxa" w:w="2448"/>
          </w:tcPr>
          <w:p>
            <w:pPr>
              <w:spacing w:after="40"/>
            </w:pPr>
            <w:r/>
            <w:r>
              <w:rPr>
                <w:rFonts w:ascii="Consolas" w:hAnsi="Consolas"/>
                <w:sz w:val="18"/>
              </w:rPr>
              <w:t>semester_name</w:t>
            </w:r>
          </w:p>
        </w:tc>
        <w:tc>
          <w:tcPr>
            <w:tcW w:type="dxa" w:w="1296"/>
          </w:tcPr>
          <w:p>
            <w:pPr>
              <w:spacing w:after="40"/>
            </w:pPr>
            <w:r/>
            <w:r>
              <w:rPr>
                <w:rFonts w:ascii="Segoe UI" w:hAnsi="Segoe UI"/>
                <w:sz w:val="18"/>
              </w:rPr>
              <w:t>string|null</w:t>
            </w:r>
          </w:p>
        </w:tc>
        <w:tc>
          <w:tcPr>
            <w:tcW w:type="dxa" w:w="5760"/>
          </w:tcPr>
          <w:p>
            <w:pPr>
              <w:bidi w:val="1"/>
              <w:spacing w:after="40"/>
              <w:jc w:val="right"/>
            </w:pPr>
            <w:r>
              <w:rPr>
                <w:rtl w:val="1"/>
              </w:rPr>
            </w:r>
            <w:r>
              <w:rPr>
                <w:rFonts w:ascii="Arial" w:hAnsi="Arial" w:cs="Arial"/>
                <w:sz w:val="18"/>
                <w:rtl w:val="1"/>
              </w:rPr>
              <w:t>Semester of the enrollment / الفصل الدراسي</w:t>
            </w:r>
          </w:p>
        </w:tc>
      </w:tr>
      <w:tr>
        <w:tc>
          <w:tcPr>
            <w:tcW w:type="dxa" w:w="2448"/>
          </w:tcPr>
          <w:p>
            <w:pPr>
              <w:spacing w:after="40"/>
            </w:pPr>
            <w:r/>
            <w:r>
              <w:rPr>
                <w:rFonts w:ascii="Consolas" w:hAnsi="Consolas"/>
                <w:sz w:val="18"/>
              </w:rPr>
              <w:t>type</w:t>
            </w:r>
          </w:p>
        </w:tc>
        <w:tc>
          <w:tcPr>
            <w:tcW w:type="dxa" w:w="1296"/>
          </w:tcPr>
          <w:p>
            <w:pPr>
              <w:spacing w:after="40"/>
            </w:pPr>
            <w:r/>
            <w:r>
              <w:rPr>
                <w:rFonts w:ascii="Segoe UI" w:hAnsi="Segoe UI"/>
                <w:sz w:val="18"/>
              </w:rPr>
              <w:t>string</w:t>
            </w:r>
          </w:p>
        </w:tc>
        <w:tc>
          <w:tcPr>
            <w:tcW w:type="dxa" w:w="5760"/>
          </w:tcPr>
          <w:p>
            <w:pPr>
              <w:bidi w:val="1"/>
              <w:spacing w:after="40"/>
              <w:jc w:val="right"/>
            </w:pPr>
            <w:r>
              <w:rPr>
                <w:rtl w:val="1"/>
              </w:rPr>
            </w:r>
            <w:r>
              <w:rPr>
                <w:rFonts w:ascii="Arial" w:hAnsi="Arial" w:cs="Arial"/>
                <w:sz w:val="18"/>
                <w:rtl w:val="1"/>
              </w:rPr>
              <w:t>Translated enrollment type (paid / free / manual) / نوع الاشتراك مترجمًا</w:t>
            </w:r>
          </w:p>
        </w:tc>
      </w:tr>
      <w:tr>
        <w:tc>
          <w:tcPr>
            <w:tcW w:type="dxa" w:w="2448"/>
          </w:tcPr>
          <w:p>
            <w:pPr>
              <w:spacing w:after="40"/>
            </w:pPr>
            <w:r/>
            <w:r>
              <w:rPr>
                <w:rFonts w:ascii="Consolas" w:hAnsi="Consolas"/>
                <w:sz w:val="18"/>
              </w:rPr>
              <w:t>can_watch_in_days</w:t>
            </w:r>
          </w:p>
        </w:tc>
        <w:tc>
          <w:tcPr>
            <w:tcW w:type="dxa" w:w="1296"/>
          </w:tcPr>
          <w:p>
            <w:pPr>
              <w:spacing w:after="40"/>
            </w:pPr>
            <w:r/>
            <w:r>
              <w:rPr>
                <w:rFonts w:ascii="Segoe UI" w:hAnsi="Segoe UI"/>
                <w:sz w:val="18"/>
              </w:rPr>
              <w:t>int|null</w:t>
            </w:r>
          </w:p>
        </w:tc>
        <w:tc>
          <w:tcPr>
            <w:tcW w:type="dxa" w:w="5760"/>
          </w:tcPr>
          <w:p>
            <w:pPr>
              <w:bidi w:val="1"/>
              <w:spacing w:after="40"/>
              <w:jc w:val="right"/>
            </w:pPr>
            <w:r>
              <w:rPr>
                <w:rtl w:val="1"/>
              </w:rPr>
            </w:r>
            <w:r>
              <w:rPr>
                <w:rFonts w:ascii="Arial" w:hAnsi="Arial" w:cs="Arial"/>
                <w:sz w:val="18"/>
                <w:rtl w:val="1"/>
              </w:rPr>
              <w:t>Access window in days / مدة الإتاحة بالأيام</w:t>
            </w:r>
          </w:p>
        </w:tc>
      </w:tr>
      <w:tr>
        <w:tc>
          <w:tcPr>
            <w:tcW w:type="dxa" w:w="2448"/>
          </w:tcPr>
          <w:p>
            <w:pPr>
              <w:spacing w:after="40"/>
            </w:pPr>
            <w:r/>
            <w:r>
              <w:rPr>
                <w:rFonts w:ascii="Consolas" w:hAnsi="Consolas"/>
                <w:sz w:val="18"/>
              </w:rPr>
              <w:t>days_left</w:t>
            </w:r>
          </w:p>
        </w:tc>
        <w:tc>
          <w:tcPr>
            <w:tcW w:type="dxa" w:w="1296"/>
          </w:tcPr>
          <w:p>
            <w:pPr>
              <w:spacing w:after="40"/>
            </w:pPr>
            <w:r/>
            <w:r>
              <w:rPr>
                <w:rFonts w:ascii="Segoe UI" w:hAnsi="Segoe UI"/>
                <w:sz w:val="18"/>
              </w:rPr>
              <w:t>int</w:t>
            </w:r>
          </w:p>
        </w:tc>
        <w:tc>
          <w:tcPr>
            <w:tcW w:type="dxa" w:w="5760"/>
          </w:tcPr>
          <w:p>
            <w:pPr>
              <w:bidi w:val="1"/>
              <w:spacing w:after="40"/>
              <w:jc w:val="right"/>
            </w:pPr>
            <w:r>
              <w:rPr>
                <w:rtl w:val="1"/>
              </w:rPr>
            </w:r>
            <w:r>
              <w:rPr>
                <w:rFonts w:ascii="Arial" w:hAnsi="Arial" w:cs="Arial"/>
                <w:sz w:val="18"/>
                <w:rtl w:val="1"/>
              </w:rPr>
              <w:t>Remaining days (0 if expired) / الأيام المتبقية</w:t>
            </w:r>
          </w:p>
        </w:tc>
      </w:tr>
      <w:tr>
        <w:tc>
          <w:tcPr>
            <w:tcW w:type="dxa" w:w="2448"/>
          </w:tcPr>
          <w:p>
            <w:pPr>
              <w:spacing w:after="40"/>
            </w:pPr>
            <w:r/>
            <w:r>
              <w:rPr>
                <w:rFonts w:ascii="Consolas" w:hAnsi="Consolas"/>
                <w:sz w:val="18"/>
              </w:rPr>
              <w:t>student_time_bucket</w:t>
            </w:r>
          </w:p>
        </w:tc>
        <w:tc>
          <w:tcPr>
            <w:tcW w:type="dxa" w:w="1296"/>
          </w:tcPr>
          <w:p>
            <w:pPr>
              <w:spacing w:after="40"/>
            </w:pPr>
            <w:r/>
            <w:r>
              <w:rPr>
                <w:rFonts w:ascii="Segoe UI" w:hAnsi="Segoe UI"/>
                <w:sz w:val="18"/>
              </w:rPr>
              <w:t>int</w:t>
            </w:r>
          </w:p>
        </w:tc>
        <w:tc>
          <w:tcPr>
            <w:tcW w:type="dxa" w:w="5760"/>
          </w:tcPr>
          <w:p>
            <w:pPr>
              <w:bidi w:val="1"/>
              <w:spacing w:after="40"/>
              <w:jc w:val="right"/>
            </w:pPr>
            <w:r>
              <w:rPr>
                <w:rtl w:val="1"/>
              </w:rPr>
            </w:r>
            <w:r>
              <w:rPr>
                <w:rFonts w:ascii="Arial" w:hAnsi="Arial" w:cs="Arial"/>
                <w:sz w:val="18"/>
                <w:rtl w:val="1"/>
              </w:rPr>
              <w:t>Extra bonus days granted to the student / أيام إضافية ممنوحة للطالب</w:t>
            </w:r>
          </w:p>
        </w:tc>
      </w:tr>
    </w:tbl>
    <w:p>
      <w:pPr>
        <w:spacing w:after="0"/>
      </w:pPr>
    </w:p>
    <w:p>
      <w:pPr>
        <w:spacing w:before="240" w:after="40"/>
      </w:pPr>
      <w:r>
        <w:rPr>
          <w:rFonts w:ascii="Segoe UI" w:hAnsi="Segoe UI"/>
          <w:b/>
          <w:color w:val="0F2B4C"/>
          <w:sz w:val="26"/>
        </w:rPr>
        <w:t>6.3 Exam marks history for one student</w:t>
      </w:r>
    </w:p>
    <w:p>
      <w:pPr>
        <w:spacing w:after="120"/>
        <w:bidi w:val="1"/>
        <w:jc w:val="right"/>
      </w:pPr>
      <w:r>
        <w:rPr>
          <w:rFonts w:ascii="Arial" w:hAnsi="Arial" w:cs="Arial"/>
          <w:b/>
          <w:color w:val="1D6F9C"/>
          <w:sz w:val="23"/>
          <w:rtl w:val="1"/>
        </w:rPr>
        <w:t>٦.٣ سجل درجات الاختبارات لطالب واحد</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/v1/academy/admin/online-exams/student/{student}/marksHistory</w:t>
            </w:r>
          </w:p>
          <w:p>
            <w:pPr>
              <w:spacing w:after="0"/>
            </w:pPr>
            <w:r>
              <w:rPr>
                <w:rFonts w:ascii="Segoe UI" w:hAnsi="Segoe UI"/>
                <w:color w:val="5A6778"/>
                <w:sz w:val="17"/>
              </w:rPr>
              <w:t>Auth: Bearer token   |   Permission: students.view.&lt;student_id&gt; or .*</w:t>
            </w:r>
          </w:p>
        </w:tc>
      </w:tr>
    </w:tbl>
    <w:p>
      <w:pPr>
        <w:spacing w:after="0"/>
      </w:pPr>
    </w:p>
    <w:p>
      <w:pPr>
        <w:spacing w:after="80"/>
      </w:pPr>
      <w:r>
        <w:rPr>
          <w:rFonts w:ascii="Segoe UI" w:hAnsi="Segoe UI"/>
          <w:b w:val="0"/>
          <w:i w:val="0"/>
          <w:sz w:val="21"/>
        </w:rPr>
        <w:t>Every online exam attempt this student has made — across all bootcamps, all semesters, plus independent exams. This is the per-student counterpart of section 5.3.</w:t>
      </w:r>
    </w:p>
    <w:p>
      <w:pPr>
        <w:spacing w:after="160"/>
        <w:bidi w:val="1"/>
        <w:jc w:val="right"/>
      </w:pPr>
      <w:r>
        <w:rPr>
          <w:rFonts w:ascii="Arial" w:hAnsi="Arial" w:cs="Arial"/>
          <w:b w:val="0"/>
          <w:sz w:val="21"/>
          <w:rtl w:val="1"/>
        </w:rPr>
        <w:t>كل محاولات الاختبارات الأونلاين لهذا الطالب — عبر جميع الكورسات وجميع الفصول الدراسية، بالإضافة إلى الاختبارات المستقلة. وهي المقابل الفردي للقسم 5.3.</w:t>
      </w:r>
    </w:p>
    <w:tbl>
      <w:tblPr>
        <w:tblStyle w:val="TableGrid"/>
        <w:tblW w:type="auto" w:w="0"/>
        <w:jc w:val="left"/>
        <w:tblLook w:firstColumn="1" w:firstRow="1" w:lastColumn="0" w:lastRow="0" w:noHBand="0" w:noVBand="1" w:val="04A0"/>
      </w:tblPr>
      <w:tblGrid>
        <w:gridCol w:w="3264"/>
        <w:gridCol w:w="3264"/>
        <w:gridCol w:w="3264"/>
      </w:tblGrid>
      <w:tr>
        <w:tc>
          <w:tcPr>
            <w:tcW w:type="dxa" w:w="2592"/>
            <w:shd w:val="clear" w:color="auto" w:fill="0F2B4C"/>
          </w:tcPr>
          <w:p>
            <w:pPr>
              <w:spacing w:after="40"/>
            </w:pPr>
            <w:r/>
            <w:r>
              <w:rPr>
                <w:rFonts w:ascii="Segoe UI" w:hAnsi="Segoe UI"/>
                <w:b/>
                <w:color w:val="FFFFFF"/>
                <w:sz w:val="18"/>
              </w:rPr>
              <w:t>Query parameter</w:t>
            </w:r>
          </w:p>
        </w:tc>
        <w:tc>
          <w:tcPr>
            <w:tcW w:type="dxa" w:w="2880"/>
            <w:shd w:val="clear" w:color="auto" w:fill="0F2B4C"/>
          </w:tcPr>
          <w:p>
            <w:pPr>
              <w:spacing w:after="40"/>
            </w:pPr>
            <w:r/>
            <w:r>
              <w:rPr>
                <w:rFonts w:ascii="Segoe UI" w:hAnsi="Segoe UI"/>
                <w:b/>
                <w:color w:val="FFFFFF"/>
                <w:sz w:val="18"/>
              </w:rPr>
              <w:t>Example</w:t>
            </w:r>
          </w:p>
        </w:tc>
        <w:tc>
          <w:tcPr>
            <w:tcW w:type="dxa" w:w="4032"/>
            <w:shd w:val="clear" w:color="auto" w:fill="0F2B4C"/>
          </w:tcPr>
          <w:p>
            <w:pPr>
              <w:spacing w:after="40"/>
            </w:pPr>
            <w:r/>
            <w:r>
              <w:rPr>
                <w:rFonts w:ascii="Segoe UI" w:hAnsi="Segoe UI"/>
                <w:b/>
                <w:color w:val="FFFFFF"/>
                <w:sz w:val="18"/>
              </w:rPr>
              <w:t>Description / الوصف</w:t>
            </w:r>
          </w:p>
        </w:tc>
      </w:tr>
      <w:tr>
        <w:tc>
          <w:tcPr>
            <w:tcW w:type="dxa" w:w="2592"/>
          </w:tcPr>
          <w:p>
            <w:pPr>
              <w:spacing w:after="40"/>
            </w:pPr>
            <w:r/>
            <w:r>
              <w:rPr>
                <w:rFonts w:ascii="Consolas" w:hAnsi="Consolas"/>
                <w:sz w:val="18"/>
              </w:rPr>
              <w:t>filter[search]</w:t>
            </w:r>
          </w:p>
        </w:tc>
        <w:tc>
          <w:tcPr>
            <w:tcW w:type="dxa" w:w="2880"/>
          </w:tcPr>
          <w:p>
            <w:pPr>
              <w:spacing w:after="40"/>
            </w:pPr>
            <w:r/>
            <w:r>
              <w:rPr>
                <w:rFonts w:ascii="Segoe UI" w:hAnsi="Segoe UI"/>
                <w:sz w:val="18"/>
              </w:rPr>
              <w:t>filter[search]=Algebra</w:t>
            </w:r>
          </w:p>
        </w:tc>
        <w:tc>
          <w:tcPr>
            <w:tcW w:type="dxa" w:w="4032"/>
          </w:tcPr>
          <w:p>
            <w:pPr>
              <w:bidi w:val="1"/>
              <w:spacing w:after="40"/>
              <w:jc w:val="right"/>
            </w:pPr>
            <w:r>
              <w:rPr>
                <w:rtl w:val="1"/>
              </w:rPr>
            </w:r>
            <w:r>
              <w:rPr>
                <w:rFonts w:ascii="Arial" w:hAnsi="Arial" w:cs="Arial"/>
                <w:sz w:val="18"/>
                <w:rtl w:val="1"/>
              </w:rPr>
              <w:t>Search in exam / bootcamp names / بحث في أسماء الاختبارات والكورسات</w:t>
            </w:r>
          </w:p>
        </w:tc>
      </w:tr>
      <w:tr>
        <w:tc>
          <w:tcPr>
            <w:tcW w:type="dxa" w:w="2592"/>
          </w:tcPr>
          <w:p>
            <w:pPr>
              <w:spacing w:after="40"/>
            </w:pPr>
            <w:r/>
            <w:r>
              <w:rPr>
                <w:rFonts w:ascii="Consolas" w:hAnsi="Consolas"/>
                <w:sz w:val="18"/>
              </w:rPr>
              <w:t>filter[semester_id]</w:t>
            </w:r>
          </w:p>
        </w:tc>
        <w:tc>
          <w:tcPr>
            <w:tcW w:type="dxa" w:w="2880"/>
          </w:tcPr>
          <w:p>
            <w:pPr>
              <w:spacing w:after="40"/>
            </w:pPr>
            <w:r/>
            <w:r>
              <w:rPr>
                <w:rFonts w:ascii="Segoe UI" w:hAnsi="Segoe UI"/>
                <w:sz w:val="18"/>
              </w:rPr>
              <w:t>filter[semester_id]=4</w:t>
            </w:r>
          </w:p>
        </w:tc>
        <w:tc>
          <w:tcPr>
            <w:tcW w:type="dxa" w:w="4032"/>
          </w:tcPr>
          <w:p>
            <w:pPr>
              <w:bidi w:val="1"/>
              <w:spacing w:after="40"/>
              <w:jc w:val="right"/>
            </w:pPr>
            <w:r>
              <w:rPr>
                <w:rtl w:val="1"/>
              </w:rPr>
            </w:r>
            <w:r>
              <w:rPr>
                <w:rFonts w:ascii="Arial" w:hAnsi="Arial" w:cs="Arial"/>
                <w:sz w:val="18"/>
                <w:rtl w:val="1"/>
              </w:rPr>
              <w:t>Semester / الفصل الدراسي</w:t>
            </w:r>
          </w:p>
        </w:tc>
      </w:tr>
      <w:tr>
        <w:tc>
          <w:tcPr>
            <w:tcW w:type="dxa" w:w="2592"/>
          </w:tcPr>
          <w:p>
            <w:pPr>
              <w:spacing w:after="40"/>
            </w:pPr>
            <w:r/>
            <w:r>
              <w:rPr>
                <w:rFonts w:ascii="Consolas" w:hAnsi="Consolas"/>
                <w:sz w:val="18"/>
              </w:rPr>
              <w:t>filter[online_exam_id]</w:t>
            </w:r>
          </w:p>
        </w:tc>
        <w:tc>
          <w:tcPr>
            <w:tcW w:type="dxa" w:w="2880"/>
          </w:tcPr>
          <w:p>
            <w:pPr>
              <w:spacing w:after="40"/>
            </w:pPr>
            <w:r/>
            <w:r>
              <w:rPr>
                <w:rFonts w:ascii="Segoe UI" w:hAnsi="Segoe UI"/>
                <w:sz w:val="18"/>
              </w:rPr>
              <w:t>filter[online_exam_id]=31</w:t>
            </w:r>
          </w:p>
        </w:tc>
        <w:tc>
          <w:tcPr>
            <w:tcW w:type="dxa" w:w="4032"/>
          </w:tcPr>
          <w:p>
            <w:pPr>
              <w:bidi w:val="1"/>
              <w:spacing w:after="40"/>
              <w:jc w:val="right"/>
            </w:pPr>
            <w:r>
              <w:rPr>
                <w:rtl w:val="1"/>
              </w:rPr>
            </w:r>
            <w:r>
              <w:rPr>
                <w:rFonts w:ascii="Arial" w:hAnsi="Arial" w:cs="Arial"/>
                <w:sz w:val="18"/>
                <w:rtl w:val="1"/>
              </w:rPr>
              <w:t>One specific exam / اختبار محدد</w:t>
            </w:r>
          </w:p>
        </w:tc>
      </w:tr>
      <w:tr>
        <w:tc>
          <w:tcPr>
            <w:tcW w:type="dxa" w:w="2592"/>
          </w:tcPr>
          <w:p>
            <w:pPr>
              <w:spacing w:after="40"/>
            </w:pPr>
            <w:r/>
            <w:r>
              <w:rPr>
                <w:rFonts w:ascii="Consolas" w:hAnsi="Consolas"/>
                <w:sz w:val="18"/>
              </w:rPr>
              <w:t>sort</w:t>
            </w:r>
          </w:p>
        </w:tc>
        <w:tc>
          <w:tcPr>
            <w:tcW w:type="dxa" w:w="2880"/>
          </w:tcPr>
          <w:p>
            <w:pPr>
              <w:spacing w:after="40"/>
            </w:pPr>
            <w:r/>
            <w:r>
              <w:rPr>
                <w:rFonts w:ascii="Segoe UI" w:hAnsi="Segoe UI"/>
                <w:sz w:val="18"/>
              </w:rPr>
              <w:t>sort=-student_percentage</w:t>
            </w:r>
          </w:p>
        </w:tc>
        <w:tc>
          <w:tcPr>
            <w:tcW w:type="dxa" w:w="4032"/>
          </w:tcPr>
          <w:p>
            <w:pPr>
              <w:spacing w:after="40"/>
            </w:pPr>
            <w:r/>
            <w:r>
              <w:rPr>
                <w:rFonts w:ascii="Segoe UI" w:hAnsi="Segoe UI"/>
                <w:sz w:val="18"/>
              </w:rPr>
              <w:t>student_total_mark, student_percentage, start_at</w:t>
            </w:r>
          </w:p>
        </w:tc>
      </w:tr>
      <w:tr>
        <w:tc>
          <w:tcPr>
            <w:tcW w:type="dxa" w:w="2592"/>
          </w:tcPr>
          <w:p>
            <w:pPr>
              <w:spacing w:after="40"/>
            </w:pPr>
            <w:r/>
            <w:r>
              <w:rPr>
                <w:rFonts w:ascii="Consolas" w:hAnsi="Consolas"/>
                <w:sz w:val="18"/>
              </w:rPr>
              <w:t>page</w:t>
            </w:r>
          </w:p>
        </w:tc>
        <w:tc>
          <w:tcPr>
            <w:tcW w:type="dxa" w:w="2880"/>
          </w:tcPr>
          <w:p>
            <w:pPr>
              <w:spacing w:after="40"/>
            </w:pPr>
            <w:r/>
            <w:r>
              <w:rPr>
                <w:rFonts w:ascii="Segoe UI" w:hAnsi="Segoe UI"/>
                <w:sz w:val="18"/>
              </w:rPr>
              <w:t>page=1</w:t>
            </w:r>
          </w:p>
        </w:tc>
        <w:tc>
          <w:tcPr>
            <w:tcW w:type="dxa" w:w="4032"/>
          </w:tcPr>
          <w:p>
            <w:pPr>
              <w:spacing w:after="40"/>
            </w:pPr>
            <w:r/>
            <w:r>
              <w:rPr>
                <w:rFonts w:ascii="Segoe UI" w:hAnsi="Segoe UI"/>
                <w:sz w:val="18"/>
              </w:rPr>
              <w:t>15 rows per page</w:t>
            </w:r>
          </w:p>
        </w:tc>
      </w:tr>
    </w:tbl>
    <w:p>
      <w:pPr>
        <w:spacing w:after="0"/>
      </w:pP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77120,</w:t>
            </w:r>
          </w:p>
          <w:p>
            <w:pPr>
              <w:spacing w:after="0" w:line="240" w:lineRule="auto"/>
            </w:pPr>
            <w:r>
              <w:rPr>
                <w:rFonts w:ascii="Consolas" w:hAnsi="Consolas"/>
                <w:sz w:val="17"/>
              </w:rPr>
              <w:t xml:space="preserve">        "online_exam_name": "Limits - Unit Test",</w:t>
            </w:r>
          </w:p>
          <w:p>
            <w:pPr>
              <w:spacing w:after="0" w:line="240" w:lineRule="auto"/>
            </w:pPr>
            <w:r>
              <w:rPr>
                <w:rFonts w:ascii="Consolas" w:hAnsi="Consolas"/>
                <w:sz w:val="17"/>
              </w:rPr>
              <w:t xml:space="preserve">        "current_student_chance": 2,</w:t>
            </w:r>
          </w:p>
          <w:p>
            <w:pPr>
              <w:spacing w:after="0" w:line="240" w:lineRule="auto"/>
            </w:pPr>
            <w:r>
              <w:rPr>
                <w:rFonts w:ascii="Consolas" w:hAnsi="Consolas"/>
                <w:sz w:val="17"/>
              </w:rPr>
              <w:t xml:space="preserve">        "student_total_mark": 18,</w:t>
            </w:r>
          </w:p>
          <w:p>
            <w:pPr>
              <w:spacing w:after="0" w:line="240" w:lineRule="auto"/>
            </w:pPr>
            <w:r>
              <w:rPr>
                <w:rFonts w:ascii="Consolas" w:hAnsi="Consolas"/>
                <w:sz w:val="17"/>
              </w:rPr>
              <w:t xml:space="preserve">        "student_percentage": 90,</w:t>
            </w:r>
          </w:p>
          <w:p>
            <w:pPr>
              <w:spacing w:after="0" w:line="240" w:lineRule="auto"/>
            </w:pPr>
            <w:r>
              <w:rPr>
                <w:rFonts w:ascii="Consolas" w:hAnsi="Consolas"/>
                <w:sz w:val="17"/>
              </w:rPr>
              <w:t xml:space="preserve">        "finished": true,</w:t>
            </w:r>
          </w:p>
          <w:p>
            <w:pPr>
              <w:spacing w:after="0" w:line="240" w:lineRule="auto"/>
            </w:pPr>
            <w:r>
              <w:rPr>
                <w:rFonts w:ascii="Consolas" w:hAnsi="Consolas"/>
                <w:sz w:val="17"/>
              </w:rPr>
              <w:t xml:space="preserve">        "is_answers_available": true,</w:t>
            </w:r>
          </w:p>
          <w:p>
            <w:pPr>
              <w:spacing w:after="0" w:line="240" w:lineRule="auto"/>
            </w:pPr>
            <w:r>
              <w:rPr>
                <w:rFonts w:ascii="Consolas" w:hAnsi="Consolas"/>
                <w:sz w:val="17"/>
              </w:rPr>
              <w:t xml:space="preserve">        "semester_name": "First Term 2026",</w:t>
            </w:r>
          </w:p>
          <w:p>
            <w:pPr>
              <w:spacing w:after="0" w:line="240" w:lineRule="auto"/>
            </w:pPr>
            <w:r>
              <w:rPr>
                <w:rFonts w:ascii="Consolas" w:hAnsi="Consolas"/>
                <w:sz w:val="17"/>
              </w:rPr>
              <w:t xml:space="preserve">        "bootcamp_name": "Mathematics - Grade 3",</w:t>
            </w:r>
          </w:p>
          <w:p>
            <w:pPr>
              <w:spacing w:after="0" w:line="240" w:lineRule="auto"/>
            </w:pPr>
            <w:r>
              <w:rPr>
                <w:rFonts w:ascii="Consolas" w:hAnsi="Consolas"/>
                <w:sz w:val="17"/>
              </w:rPr>
              <w:t xml:space="preserve">        "bootcamp_place_name": "Unit 2 - Limits",</w:t>
            </w:r>
          </w:p>
          <w:p>
            <w:pPr>
              <w:spacing w:after="0" w:line="240" w:lineRule="auto"/>
            </w:pPr>
            <w:r>
              <w:rPr>
                <w:rFonts w:ascii="Consolas" w:hAnsi="Consolas"/>
                <w:sz w:val="17"/>
              </w:rPr>
              <w:t xml:space="preserve">        "start_at": "2026-05-02 09:00",</w:t>
            </w:r>
          </w:p>
          <w:p>
            <w:pPr>
              <w:spacing w:after="0" w:line="240" w:lineRule="auto"/>
            </w:pPr>
            <w:r>
              <w:rPr>
                <w:rFonts w:ascii="Consolas" w:hAnsi="Consolas"/>
                <w:sz w:val="17"/>
              </w:rPr>
              <w:t xml:space="preserve">        "time_taken": "00:27"</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"links": { "...": "..." },</w:t>
            </w:r>
          </w:p>
          <w:p>
            <w:pPr>
              <w:spacing w:after="0" w:line="240" w:lineRule="auto"/>
            </w:pPr>
            <w:r>
              <w:rPr>
                <w:rFonts w:ascii="Consolas" w:hAnsi="Consolas"/>
                <w:sz w:val="17"/>
              </w:rPr>
              <w:t xml:space="preserve">    "meta": { "current_page": 1, "last_page": 3, "per_page": 15, "total": 34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color="auto" w:fill="0F2B4C"/>
          </w:tcPr>
          <w:p>
            <w:pPr>
              <w:spacing w:after="40"/>
            </w:pPr>
            <w:r/>
            <w:r>
              <w:rPr>
                <w:rFonts w:ascii="Segoe UI" w:hAnsi="Segoe UI"/>
                <w:b/>
                <w:color w:val="FFFFFF"/>
                <w:sz w:val="18"/>
              </w:rPr>
              <w:t>Field</w:t>
            </w:r>
          </w:p>
        </w:tc>
        <w:tc>
          <w:tcPr>
            <w:tcW w:type="dxa" w:w="1224"/>
            <w:shd w:val="clear" w:color="auto" w:fill="0F2B4C"/>
          </w:tcPr>
          <w:p>
            <w:pPr>
              <w:spacing w:after="40"/>
            </w:pPr>
            <w:r/>
            <w:r>
              <w:rPr>
                <w:rFonts w:ascii="Segoe UI" w:hAnsi="Segoe UI"/>
                <w:b/>
                <w:color w:val="FFFFFF"/>
                <w:sz w:val="18"/>
              </w:rPr>
              <w:t>Type</w:t>
            </w:r>
          </w:p>
        </w:tc>
        <w:tc>
          <w:tcPr>
            <w:tcW w:type="dxa" w:w="5544"/>
            <w:shd w:val="clear" w:color="auto" w:fill="0F2B4C"/>
          </w:tcPr>
          <w:p>
            <w:pPr>
              <w:spacing w:after="40"/>
            </w:pPr>
            <w:r/>
            <w:r>
              <w:rPr>
                <w:rFonts w:ascii="Segoe UI" w:hAnsi="Segoe UI"/>
                <w:b/>
                <w:color w:val="FFFFFF"/>
                <w:sz w:val="18"/>
              </w:rPr>
              <w:t>Description / الوصف</w:t>
            </w:r>
          </w:p>
        </w:tc>
      </w:tr>
      <w:tr>
        <w:tc>
          <w:tcPr>
            <w:tcW w:type="dxa" w:w="2736"/>
          </w:tcPr>
          <w:p>
            <w:pPr>
              <w:spacing w:after="40"/>
            </w:pPr>
            <w:r/>
            <w:r>
              <w:rPr>
                <w:rFonts w:ascii="Consolas" w:hAnsi="Consolas"/>
                <w:sz w:val="18"/>
              </w:rPr>
              <w:t>online_exam_name</w:t>
            </w:r>
          </w:p>
        </w:tc>
        <w:tc>
          <w:tcPr>
            <w:tcW w:type="dxa" w:w="1224"/>
          </w:tcPr>
          <w:p>
            <w:pPr>
              <w:spacing w:after="40"/>
            </w:pPr>
            <w:r/>
            <w:r>
              <w:rPr>
                <w:rFonts w:ascii="Segoe UI" w:hAnsi="Segoe UI"/>
                <w:sz w:val="18"/>
              </w:rPr>
              <w:t>string</w:t>
            </w:r>
          </w:p>
        </w:tc>
        <w:tc>
          <w:tcPr>
            <w:tcW w:type="dxa" w:w="5544"/>
          </w:tcPr>
          <w:p>
            <w:pPr>
              <w:bidi w:val="1"/>
              <w:spacing w:after="40"/>
              <w:jc w:val="right"/>
            </w:pPr>
            <w:r>
              <w:rPr>
                <w:rtl w:val="1"/>
              </w:rPr>
            </w:r>
            <w:r>
              <w:rPr>
                <w:rFonts w:ascii="Arial" w:hAnsi="Arial" w:cs="Arial"/>
                <w:sz w:val="18"/>
                <w:rtl w:val="1"/>
              </w:rPr>
              <w:t>Exam name / اسم الاختبار</w:t>
            </w:r>
          </w:p>
        </w:tc>
      </w:tr>
      <w:tr>
        <w:tc>
          <w:tcPr>
            <w:tcW w:type="dxa" w:w="2736"/>
          </w:tcPr>
          <w:p>
            <w:pPr>
              <w:spacing w:after="40"/>
            </w:pPr>
            <w:r/>
            <w:r>
              <w:rPr>
                <w:rFonts w:ascii="Consolas" w:hAnsi="Consolas"/>
                <w:sz w:val="18"/>
              </w:rPr>
              <w:t>current_student_chance</w:t>
            </w:r>
          </w:p>
        </w:tc>
        <w:tc>
          <w:tcPr>
            <w:tcW w:type="dxa" w:w="1224"/>
          </w:tcPr>
          <w:p>
            <w:pPr>
              <w:spacing w:after="40"/>
            </w:pPr>
            <w:r/>
            <w:r>
              <w:rPr>
                <w:rFonts w:ascii="Segoe UI" w:hAnsi="Segoe UI"/>
                <w:sz w:val="18"/>
              </w:rPr>
              <w:t>int</w:t>
            </w:r>
          </w:p>
        </w:tc>
        <w:tc>
          <w:tcPr>
            <w:tcW w:type="dxa" w:w="5544"/>
          </w:tcPr>
          <w:p>
            <w:pPr>
              <w:bidi w:val="1"/>
              <w:spacing w:after="40"/>
              <w:jc w:val="right"/>
            </w:pPr>
            <w:r>
              <w:rPr>
                <w:rtl w:val="1"/>
              </w:rPr>
            </w:r>
            <w:r>
              <w:rPr>
                <w:rFonts w:ascii="Arial" w:hAnsi="Arial" w:cs="Arial"/>
                <w:sz w:val="18"/>
                <w:rtl w:val="1"/>
              </w:rPr>
              <w:t>Attempt number / رقم المحاولة</w:t>
            </w:r>
          </w:p>
        </w:tc>
      </w:tr>
      <w:tr>
        <w:tc>
          <w:tcPr>
            <w:tcW w:type="dxa" w:w="2736"/>
          </w:tcPr>
          <w:p>
            <w:pPr>
              <w:spacing w:after="40"/>
            </w:pPr>
            <w:r/>
            <w:r>
              <w:rPr>
                <w:rFonts w:ascii="Consolas" w:hAnsi="Consolas"/>
                <w:sz w:val="18"/>
              </w:rPr>
              <w:t>student_total_mark</w:t>
            </w:r>
          </w:p>
        </w:tc>
        <w:tc>
          <w:tcPr>
            <w:tcW w:type="dxa" w:w="1224"/>
          </w:tcPr>
          <w:p>
            <w:pPr>
              <w:spacing w:after="40"/>
            </w:pPr>
            <w:r/>
            <w:r>
              <w:rPr>
                <w:rFonts w:ascii="Segoe UI" w:hAnsi="Segoe UI"/>
                <w:sz w:val="18"/>
              </w:rPr>
              <w:t>number</w:t>
            </w:r>
          </w:p>
        </w:tc>
        <w:tc>
          <w:tcPr>
            <w:tcW w:type="dxa" w:w="5544"/>
          </w:tcPr>
          <w:p>
            <w:pPr>
              <w:bidi w:val="1"/>
              <w:spacing w:after="40"/>
              <w:jc w:val="right"/>
            </w:pPr>
            <w:r>
              <w:rPr>
                <w:rtl w:val="1"/>
              </w:rPr>
            </w:r>
            <w:r>
              <w:rPr>
                <w:rFonts w:ascii="Arial" w:hAnsi="Arial" w:cs="Arial"/>
                <w:sz w:val="18"/>
                <w:rtl w:val="1"/>
              </w:rPr>
              <w:t>Raw mark / الدرجة</w:t>
            </w:r>
          </w:p>
        </w:tc>
      </w:tr>
      <w:tr>
        <w:tc>
          <w:tcPr>
            <w:tcW w:type="dxa" w:w="2736"/>
          </w:tcPr>
          <w:p>
            <w:pPr>
              <w:spacing w:after="40"/>
            </w:pPr>
            <w:r/>
            <w:r>
              <w:rPr>
                <w:rFonts w:ascii="Consolas" w:hAnsi="Consolas"/>
                <w:sz w:val="18"/>
              </w:rPr>
              <w:t>student_percentage</w:t>
            </w:r>
          </w:p>
        </w:tc>
        <w:tc>
          <w:tcPr>
            <w:tcW w:type="dxa" w:w="1224"/>
          </w:tcPr>
          <w:p>
            <w:pPr>
              <w:spacing w:after="40"/>
            </w:pPr>
            <w:r/>
            <w:r>
              <w:rPr>
                <w:rFonts w:ascii="Segoe UI" w:hAnsi="Segoe UI"/>
                <w:sz w:val="18"/>
              </w:rPr>
              <w:t>number</w:t>
            </w:r>
          </w:p>
        </w:tc>
        <w:tc>
          <w:tcPr>
            <w:tcW w:type="dxa" w:w="5544"/>
          </w:tcPr>
          <w:p>
            <w:pPr>
              <w:bidi w:val="1"/>
              <w:spacing w:after="40"/>
              <w:jc w:val="right"/>
            </w:pPr>
            <w:r>
              <w:rPr>
                <w:rtl w:val="1"/>
              </w:rPr>
            </w:r>
            <w:r>
              <w:rPr>
                <w:rFonts w:ascii="Arial" w:hAnsi="Arial" w:cs="Arial"/>
                <w:sz w:val="18"/>
                <w:rtl w:val="1"/>
              </w:rPr>
              <w:t>Percentage / النسبة المئوية</w:t>
            </w:r>
          </w:p>
        </w:tc>
      </w:tr>
      <w:tr>
        <w:tc>
          <w:tcPr>
            <w:tcW w:type="dxa" w:w="2736"/>
          </w:tcPr>
          <w:p>
            <w:pPr>
              <w:spacing w:after="40"/>
            </w:pPr>
            <w:r/>
            <w:r>
              <w:rPr>
                <w:rFonts w:ascii="Consolas" w:hAnsi="Consolas"/>
                <w:sz w:val="18"/>
              </w:rPr>
              <w:t>finished</w:t>
            </w:r>
          </w:p>
        </w:tc>
        <w:tc>
          <w:tcPr>
            <w:tcW w:type="dxa" w:w="1224"/>
          </w:tcPr>
          <w:p>
            <w:pPr>
              <w:spacing w:after="40"/>
            </w:pPr>
            <w:r/>
            <w:r>
              <w:rPr>
                <w:rFonts w:ascii="Segoe UI" w:hAnsi="Segoe UI"/>
                <w:sz w:val="18"/>
              </w:rPr>
              <w:t>bool</w:t>
            </w:r>
          </w:p>
        </w:tc>
        <w:tc>
          <w:tcPr>
            <w:tcW w:type="dxa" w:w="5544"/>
          </w:tcPr>
          <w:p>
            <w:pPr>
              <w:bidi w:val="1"/>
              <w:spacing w:after="40"/>
              <w:jc w:val="right"/>
            </w:pPr>
            <w:r>
              <w:rPr>
                <w:rtl w:val="1"/>
              </w:rPr>
            </w:r>
            <w:r>
              <w:rPr>
                <w:rFonts w:ascii="Arial" w:hAnsi="Arial" w:cs="Arial"/>
                <w:sz w:val="18"/>
                <w:rtl w:val="1"/>
              </w:rPr>
              <w:t>Submitted / تم التسليم</w:t>
            </w:r>
          </w:p>
        </w:tc>
      </w:tr>
      <w:tr>
        <w:tc>
          <w:tcPr>
            <w:tcW w:type="dxa" w:w="2736"/>
          </w:tcPr>
          <w:p>
            <w:pPr>
              <w:spacing w:after="40"/>
            </w:pPr>
            <w:r/>
            <w:r>
              <w:rPr>
                <w:rFonts w:ascii="Consolas" w:hAnsi="Consolas"/>
                <w:sz w:val="18"/>
              </w:rPr>
              <w:t>is_answers_available</w:t>
            </w:r>
          </w:p>
        </w:tc>
        <w:tc>
          <w:tcPr>
            <w:tcW w:type="dxa" w:w="1224"/>
          </w:tcPr>
          <w:p>
            <w:pPr>
              <w:spacing w:after="40"/>
            </w:pPr>
            <w:r/>
            <w:r>
              <w:rPr>
                <w:rFonts w:ascii="Segoe UI" w:hAnsi="Segoe UI"/>
                <w:sz w:val="18"/>
              </w:rPr>
              <w:t>bool</w:t>
            </w:r>
          </w:p>
        </w:tc>
        <w:tc>
          <w:tcPr>
            <w:tcW w:type="dxa" w:w="5544"/>
          </w:tcPr>
          <w:p>
            <w:pPr>
              <w:bidi w:val="1"/>
              <w:spacing w:after="40"/>
              <w:jc w:val="right"/>
            </w:pPr>
            <w:r>
              <w:rPr>
                <w:rtl w:val="1"/>
              </w:rPr>
            </w:r>
            <w:r>
              <w:rPr>
                <w:rFonts w:ascii="Arial" w:hAnsi="Arial" w:cs="Arial"/>
                <w:sz w:val="18"/>
                <w:rtl w:val="1"/>
              </w:rPr>
              <w:t>Answers visible to the student / هل الإجابات متاحة للطالب</w:t>
            </w:r>
          </w:p>
        </w:tc>
      </w:tr>
      <w:tr>
        <w:tc>
          <w:tcPr>
            <w:tcW w:type="dxa" w:w="2736"/>
          </w:tcPr>
          <w:p>
            <w:pPr>
              <w:spacing w:after="40"/>
            </w:pPr>
            <w:r/>
            <w:r>
              <w:rPr>
                <w:rFonts w:ascii="Consolas" w:hAnsi="Consolas"/>
                <w:sz w:val="18"/>
              </w:rPr>
              <w:t>bootcamp_name</w:t>
            </w:r>
          </w:p>
        </w:tc>
        <w:tc>
          <w:tcPr>
            <w:tcW w:type="dxa" w:w="1224"/>
          </w:tcPr>
          <w:p>
            <w:pPr>
              <w:spacing w:after="40"/>
            </w:pPr>
            <w:r/>
            <w:r>
              <w:rPr>
                <w:rFonts w:ascii="Segoe UI" w:hAnsi="Segoe UI"/>
                <w:sz w:val="18"/>
              </w:rPr>
              <w:t>string</w:t>
            </w:r>
          </w:p>
        </w:tc>
        <w:tc>
          <w:tcPr>
            <w:tcW w:type="dxa" w:w="5544"/>
          </w:tcPr>
          <w:p>
            <w:pPr>
              <w:bidi w:val="1"/>
              <w:spacing w:after="40"/>
              <w:jc w:val="right"/>
            </w:pPr>
            <w:r>
              <w:rPr>
                <w:rtl w:val="1"/>
              </w:rPr>
            </w:r>
            <w:r>
              <w:rPr>
                <w:rFonts w:ascii="Arial" w:hAnsi="Arial" w:cs="Arial"/>
                <w:sz w:val="18"/>
                <w:rtl w:val="1"/>
              </w:rPr>
              <w:t>Bootcamp, or 'independent' for standalone exams / اسم الكورس أو مستقل</w:t>
            </w:r>
          </w:p>
        </w:tc>
      </w:tr>
      <w:tr>
        <w:tc>
          <w:tcPr>
            <w:tcW w:type="dxa" w:w="2736"/>
          </w:tcPr>
          <w:p>
            <w:pPr>
              <w:spacing w:after="40"/>
            </w:pPr>
            <w:r/>
            <w:r>
              <w:rPr>
                <w:rFonts w:ascii="Consolas" w:hAnsi="Consolas"/>
                <w:sz w:val="18"/>
              </w:rPr>
              <w:t>bootcamp_place_name</w:t>
            </w:r>
          </w:p>
        </w:tc>
        <w:tc>
          <w:tcPr>
            <w:tcW w:type="dxa" w:w="1224"/>
          </w:tcPr>
          <w:p>
            <w:pPr>
              <w:spacing w:after="40"/>
            </w:pPr>
            <w:r/>
            <w:r>
              <w:rPr>
                <w:rFonts w:ascii="Segoe UI" w:hAnsi="Segoe UI"/>
                <w:sz w:val="18"/>
              </w:rPr>
              <w:t>string</w:t>
            </w:r>
          </w:p>
        </w:tc>
        <w:tc>
          <w:tcPr>
            <w:tcW w:type="dxa" w:w="5544"/>
          </w:tcPr>
          <w:p>
            <w:pPr>
              <w:bidi w:val="1"/>
              <w:spacing w:after="40"/>
              <w:jc w:val="right"/>
            </w:pPr>
            <w:r>
              <w:rPr>
                <w:rtl w:val="1"/>
              </w:rPr>
            </w:r>
            <w:r>
              <w:rPr>
                <w:rFonts w:ascii="Arial" w:hAnsi="Arial" w:cs="Arial"/>
                <w:sz w:val="18"/>
                <w:rtl w:val="1"/>
              </w:rPr>
              <w:t>Section / item where the exam sits / موضع الاختبار داخل الكورس</w:t>
            </w:r>
          </w:p>
        </w:tc>
      </w:tr>
      <w:tr>
        <w:tc>
          <w:tcPr>
            <w:tcW w:type="dxa" w:w="2736"/>
          </w:tcPr>
          <w:p>
            <w:pPr>
              <w:spacing w:after="40"/>
            </w:pPr>
            <w:r/>
            <w:r>
              <w:rPr>
                <w:rFonts w:ascii="Consolas" w:hAnsi="Consolas"/>
                <w:sz w:val="18"/>
              </w:rPr>
              <w:t>start_at</w:t>
            </w:r>
          </w:p>
        </w:tc>
        <w:tc>
          <w:tcPr>
            <w:tcW w:type="dxa" w:w="1224"/>
          </w:tcPr>
          <w:p>
            <w:pPr>
              <w:spacing w:after="40"/>
            </w:pPr>
            <w:r/>
            <w:r>
              <w:rPr>
                <w:rFonts w:ascii="Segoe UI" w:hAnsi="Segoe UI"/>
                <w:sz w:val="18"/>
              </w:rPr>
              <w:t>string</w:t>
            </w:r>
          </w:p>
        </w:tc>
        <w:tc>
          <w:tcPr>
            <w:tcW w:type="dxa" w:w="5544"/>
          </w:tcPr>
          <w:p>
            <w:pPr>
              <w:bidi w:val="1"/>
              <w:spacing w:after="40"/>
              <w:jc w:val="right"/>
            </w:pPr>
            <w:r>
              <w:rPr>
                <w:rtl w:val="1"/>
              </w:rPr>
            </w:r>
            <w:r>
              <w:rPr>
                <w:rFonts w:ascii="Arial" w:hAnsi="Arial" w:cs="Arial"/>
                <w:sz w:val="18"/>
                <w:rtl w:val="1"/>
              </w:rPr>
              <w:t>Y-m-d H:i / وقت البدء</w:t>
            </w:r>
          </w:p>
        </w:tc>
      </w:tr>
      <w:tr>
        <w:tc>
          <w:tcPr>
            <w:tcW w:type="dxa" w:w="2736"/>
          </w:tcPr>
          <w:p>
            <w:pPr>
              <w:spacing w:after="40"/>
            </w:pPr>
            <w:r/>
            <w:r>
              <w:rPr>
                <w:rFonts w:ascii="Consolas" w:hAnsi="Consolas"/>
                <w:sz w:val="18"/>
              </w:rPr>
              <w:t>time_taken</w:t>
            </w:r>
          </w:p>
        </w:tc>
        <w:tc>
          <w:tcPr>
            <w:tcW w:type="dxa" w:w="1224"/>
          </w:tcPr>
          <w:p>
            <w:pPr>
              <w:spacing w:after="40"/>
            </w:pPr>
            <w:r/>
            <w:r>
              <w:rPr>
                <w:rFonts w:ascii="Segoe UI" w:hAnsi="Segoe UI"/>
                <w:sz w:val="18"/>
              </w:rPr>
              <w:t>string</w:t>
            </w:r>
          </w:p>
        </w:tc>
        <w:tc>
          <w:tcPr>
            <w:tcW w:type="dxa" w:w="5544"/>
          </w:tcPr>
          <w:p>
            <w:pPr>
              <w:bidi w:val="1"/>
              <w:spacing w:after="40"/>
              <w:jc w:val="right"/>
            </w:pPr>
            <w:r>
              <w:rPr>
                <w:rtl w:val="1"/>
              </w:rPr>
            </w:r>
            <w:r>
              <w:rPr>
                <w:rFonts w:ascii="Arial" w:hAnsi="Arial" w:cs="Arial"/>
                <w:sz w:val="18"/>
                <w:rtl w:val="1"/>
              </w:rPr>
              <w:t>HH:MM / الزمن المستغرق</w:t>
            </w:r>
          </w:p>
        </w:tc>
      </w:tr>
    </w:tbl>
    <w:p>
      <w:pPr>
        <w:spacing w:after="0"/>
      </w:pPr>
    </w:p>
    <w:p>
      <w:pPr>
        <w:spacing w:before="240" w:after="40"/>
      </w:pPr>
      <w:r>
        <w:rPr>
          <w:rFonts w:ascii="Segoe UI" w:hAnsi="Segoe UI"/>
          <w:b/>
          <w:color w:val="0F2B4C"/>
          <w:sz w:val="26"/>
        </w:rPr>
        <w:t>6.4 Offline (paper) exam marks for one student</w:t>
      </w:r>
    </w:p>
    <w:p>
      <w:pPr>
        <w:spacing w:after="120"/>
        <w:bidi w:val="1"/>
        <w:jc w:val="right"/>
      </w:pPr>
      <w:r>
        <w:rPr>
          <w:rFonts w:ascii="Arial" w:hAnsi="Arial" w:cs="Arial"/>
          <w:b/>
          <w:color w:val="1D6F9C"/>
          <w:sz w:val="23"/>
          <w:rtl w:val="1"/>
        </w:rPr>
        <w:t>٦.٤ درجات الاختبارات الورقية لطالب واحد</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/v1/academy/admin/offline-exams/{offline_exam}/marks   (loop + group)</w:t>
            </w:r>
          </w:p>
          <w:p>
            <w:pPr>
              <w:spacing w:after="0"/>
            </w:pPr>
            <w:r>
              <w:rPr>
                <w:rFonts w:ascii="Segoe UI" w:hAnsi="Segoe UI"/>
                <w:color w:val="5A6778"/>
                <w:sz w:val="17"/>
              </w:rPr>
              <w:t>Auth: Bearer token   |   Permission: offline-exams.marks</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There is NO per-student route for offline marks, and filter[search] on this endpoint is broken (see 5.4). The only supported way to build a student's offline record is: list the offline exams, fetch the marks of each one, then keep the rows whose user_id matches your student.</w:t>
            </w:r>
          </w:p>
          <w:p>
            <w:pPr>
              <w:spacing w:after="0"/>
              <w:bidi w:val="1"/>
              <w:jc w:val="right"/>
            </w:pPr>
            <w:r>
              <w:rPr>
                <w:rFonts w:ascii="Arial" w:hAnsi="Arial" w:cs="Arial"/>
                <w:sz w:val="19"/>
                <w:rtl w:val="1"/>
              </w:rPr>
              <w:t>لا يوجد مسار مخصص لدرجات الطالب الورقية، كما أن filter[search] معطّل في هذه النقطة (راجع 5.4). الطريقة الوحيدة المدعومة لبناء سجل الطالب الورقي هي: اجلب قائمة الاختبارات الورقية، ثم درجات كل اختبار، ثم احتفظ بالصفوف التي يطابق فيها user_id معرّف الطالب.</w:t>
            </w:r>
          </w:p>
        </w:tc>
      </w:tr>
    </w:tbl>
    <w:p>
      <w:pPr>
        <w:spacing w:after="0"/>
      </w:pP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 Offline marks for one student (see the client method in section 10)</w:t>
            </w:r>
          </w:p>
          <w:p>
            <w:pPr>
              <w:spacing w:after="0" w:line="240" w:lineRule="auto"/>
            </w:pPr>
            <w:r>
              <w:rPr>
                <w:rFonts w:ascii="Consolas" w:hAnsi="Consolas"/>
                <w:sz w:val="17"/>
              </w:rPr>
              <w:t>rows = []</w:t>
            </w:r>
          </w:p>
          <w:p>
            <w:pPr>
              <w:spacing w:after="0" w:line="240" w:lineRule="auto"/>
            </w:pPr>
            <w:r>
              <w:rPr>
                <w:rFonts w:ascii="Consolas" w:hAnsi="Consolas"/>
                <w:sz w:val="17"/>
              </w:rPr>
              <w:t>for exam in client.offline_exams():                       # GET /filterData/offline-exams</w:t>
            </w:r>
          </w:p>
          <w:p>
            <w:pPr>
              <w:spacing w:after="0" w:line="240" w:lineRule="auto"/>
            </w:pPr>
            <w:r>
              <w:rPr>
                <w:rFonts w:ascii="Consolas" w:hAnsi="Consolas"/>
                <w:sz w:val="17"/>
              </w:rPr>
              <w:t xml:space="preserve">    for mark in client.offline_exam_marks(exam["id"]):    # GET /offline-exams/{id}/marks</w:t>
            </w:r>
          </w:p>
          <w:p>
            <w:pPr>
              <w:spacing w:after="0" w:line="240" w:lineRule="auto"/>
            </w:pPr>
            <w:r>
              <w:rPr>
                <w:rFonts w:ascii="Consolas" w:hAnsi="Consolas"/>
                <w:sz w:val="17"/>
              </w:rPr>
              <w:t xml:space="preserve">        if mark["user_id"] == student_id:</w:t>
            </w:r>
          </w:p>
          <w:p>
            <w:pPr>
              <w:spacing w:after="0" w:line="240" w:lineRule="auto"/>
            </w:pPr>
            <w:r>
              <w:rPr>
                <w:rFonts w:ascii="Consolas" w:hAnsi="Consolas"/>
                <w:sz w:val="17"/>
              </w:rPr>
              <w:t xml:space="preserve">            rows.append({"exam_id": exam["id"], "exam": exam["name"],</w:t>
            </w:r>
          </w:p>
          <w:p>
            <w:pPr>
              <w:spacing w:after="0" w:line="240" w:lineRule="auto"/>
            </w:pPr>
            <w:r>
              <w:rPr>
                <w:rFonts w:ascii="Consolas" w:hAnsi="Consolas"/>
                <w:sz w:val="17"/>
              </w:rPr>
              <w:t xml:space="preserve">                         "mark": mark["mark"]})</w:t>
            </w:r>
          </w:p>
        </w:tc>
      </w:tr>
    </w:tbl>
    <w:p>
      <w:pPr>
        <w:spacing w:after="0"/>
      </w:pPr>
    </w:p>
    <w:p>
      <w:pPr>
        <w:spacing w:before="240" w:after="40"/>
      </w:pPr>
      <w:r>
        <w:rPr>
          <w:rFonts w:ascii="Segoe UI" w:hAnsi="Segoe UI"/>
          <w:b/>
          <w:color w:val="0F2B4C"/>
          <w:sz w:val="26"/>
        </w:rPr>
        <w:t>6.5 Full student record (identity &amp; custom fields)</w:t>
      </w:r>
    </w:p>
    <w:p>
      <w:pPr>
        <w:spacing w:after="120"/>
        <w:bidi w:val="1"/>
        <w:jc w:val="right"/>
      </w:pPr>
      <w:r>
        <w:rPr>
          <w:rFonts w:ascii="Arial" w:hAnsi="Arial" w:cs="Arial"/>
          <w:b/>
          <w:color w:val="1D6F9C"/>
          <w:sz w:val="23"/>
          <w:rtl w:val="1"/>
        </w:rPr>
        <w:t>٦.٥ السجل الكامل للطالب (البيانات والحقول المخصّصة)</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/v1/academy/admin/students/{student}</w:t>
            </w:r>
          </w:p>
          <w:p>
            <w:pPr>
              <w:spacing w:after="0"/>
            </w:pPr>
            <w:r>
              <w:rPr>
                <w:rFonts w:ascii="Segoe UI" w:hAnsi="Segoe UI"/>
                <w:color w:val="5A6778"/>
                <w:sz w:val="17"/>
              </w:rPr>
              <w:t>Auth: Bearer token   |   Permission: students.view.&lt;id&gt; or .*</w:t>
            </w:r>
          </w:p>
        </w:tc>
      </w:tr>
    </w:tbl>
    <w:p>
      <w:pPr>
        <w:spacing w:after="0"/>
      </w:pPr>
    </w:p>
    <w:p>
      <w:pPr>
        <w:spacing w:after="80"/>
      </w:pPr>
      <w:r>
        <w:rPr>
          <w:rFonts w:ascii="Segoe UI" w:hAnsi="Segoe UI"/>
          <w:b w:val="0"/>
          <w:i w:val="0"/>
          <w:sz w:val="21"/>
        </w:rPr>
        <w:t>Richer than the row you get from GET /students: it adds national_id, sex_type, the academy's custom registration fields (extra_info), classroom / branch, and the registration review trail.</w:t>
      </w:r>
    </w:p>
    <w:p>
      <w:pPr>
        <w:spacing w:after="160"/>
        <w:bidi w:val="1"/>
        <w:jc w:val="right"/>
      </w:pPr>
      <w:r>
        <w:rPr>
          <w:rFonts w:ascii="Arial" w:hAnsi="Arial" w:cs="Arial"/>
          <w:b w:val="0"/>
          <w:sz w:val="21"/>
          <w:rtl w:val="1"/>
        </w:rPr>
        <w:t>أكثر تفصيلًا من الصف الذي تحصل عليه من GET /students: يضيف الرقم القومي والنوع والحقول المخصّصة التي أنشأتها الأكاديمية في نموذج التسجيل (extra_info) والفصل والفرع وسجل مراجعة التسجيل.</w:t>
      </w:r>
    </w:p>
    <w:p>
      <w:pPr>
        <w:spacing w:after="20" w:before="120"/>
      </w:pPr>
      <w:r>
        <w:rPr>
          <w:rFonts w:ascii="Segoe UI" w:hAnsi="Segoe UI"/>
          <w:b/>
          <w:color w:val="5A6778"/>
          <w:sz w:val="18"/>
        </w:rPr>
        <w:t>Response / الاستجابة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"user_id": 87,</w:t>
            </w:r>
          </w:p>
          <w:p>
            <w:pPr>
              <w:spacing w:after="0" w:line="240" w:lineRule="auto"/>
            </w:pPr>
            <w:r>
              <w:rPr>
                <w:rFonts w:ascii="Consolas" w:hAnsi="Consolas"/>
                <w:sz w:val="17"/>
              </w:rPr>
              <w:t xml:space="preserve">    "avatar": "https://.../avatars/87.jpg",</w:t>
            </w:r>
          </w:p>
          <w:p>
            <w:pPr>
              <w:spacing w:after="0" w:line="240" w:lineRule="auto"/>
            </w:pPr>
            <w:r>
              <w:rPr>
                <w:rFonts w:ascii="Consolas" w:hAnsi="Consolas"/>
                <w:sz w:val="17"/>
              </w:rPr>
              <w:t xml:space="preserve">    "sex_type": "female",</w:t>
            </w:r>
          </w:p>
          <w:p>
            <w:pPr>
              <w:spacing w:after="0" w:line="240" w:lineRule="auto"/>
            </w:pPr>
            <w:r>
              <w:rPr>
                <w:rFonts w:ascii="Consolas" w:hAnsi="Consolas"/>
                <w:sz w:val="17"/>
              </w:rPr>
              <w:t xml:space="preserve">    "name": "Mariam Ali",</w:t>
            </w:r>
          </w:p>
          <w:p>
            <w:pPr>
              <w:spacing w:after="0" w:line="240" w:lineRule="auto"/>
            </w:pPr>
            <w:r>
              <w:rPr>
                <w:rFonts w:ascii="Consolas" w:hAnsi="Consolas"/>
                <w:sz w:val="17"/>
              </w:rPr>
              <w:t xml:space="preserve">    "email": "mariam@example.com",</w:t>
            </w:r>
          </w:p>
          <w:p>
            <w:pPr>
              <w:spacing w:after="0" w:line="240" w:lineRule="auto"/>
            </w:pPr>
            <w:r>
              <w:rPr>
                <w:rFonts w:ascii="Consolas" w:hAnsi="Consolas"/>
                <w:sz w:val="17"/>
              </w:rPr>
              <w:t xml:space="preserve">    "phone": "01099887766",</w:t>
            </w:r>
          </w:p>
          <w:p>
            <w:pPr>
              <w:spacing w:after="0" w:line="240" w:lineRule="auto"/>
            </w:pPr>
            <w:r>
              <w:rPr>
                <w:rFonts w:ascii="Consolas" w:hAnsi="Consolas"/>
                <w:sz w:val="17"/>
              </w:rPr>
              <w:t xml:space="preserve">    "national_id": "30201011234567",</w:t>
            </w:r>
          </w:p>
          <w:p>
            <w:pPr>
              <w:spacing w:after="0" w:line="240" w:lineRule="auto"/>
            </w:pPr>
            <w:r>
              <w:rPr>
                <w:rFonts w:ascii="Consolas" w:hAnsi="Consolas"/>
                <w:sz w:val="17"/>
              </w:rPr>
              <w:t xml:space="preserve">    "parent_phone": "01055443322",</w:t>
            </w:r>
          </w:p>
          <w:p>
            <w:pPr>
              <w:spacing w:after="0" w:line="240" w:lineRule="auto"/>
            </w:pPr>
            <w:r>
              <w:rPr>
                <w:rFonts w:ascii="Consolas" w:hAnsi="Consolas"/>
                <w:sz w:val="17"/>
              </w:rPr>
              <w:t xml:space="preserve">    "code": "STU2026-0087",</w:t>
            </w:r>
          </w:p>
          <w:p>
            <w:pPr>
              <w:spacing w:after="0" w:line="240" w:lineRule="auto"/>
            </w:pPr>
            <w:r>
              <w:rPr>
                <w:rFonts w:ascii="Consolas" w:hAnsi="Consolas"/>
                <w:sz w:val="17"/>
              </w:rPr>
              <w:t xml:space="preserve">    "educational_category_id": 1,</w:t>
            </w:r>
          </w:p>
          <w:p>
            <w:pPr>
              <w:spacing w:after="0" w:line="240" w:lineRule="auto"/>
            </w:pPr>
            <w:r>
              <w:rPr>
                <w:rFonts w:ascii="Consolas" w:hAnsi="Consolas"/>
                <w:sz w:val="17"/>
              </w:rPr>
              <w:t xml:space="preserve">    "educational_level_id": 3,</w:t>
            </w:r>
          </w:p>
          <w:p>
            <w:pPr>
              <w:spacing w:after="0" w:line="240" w:lineRule="auto"/>
            </w:pPr>
            <w:r>
              <w:rPr>
                <w:rFonts w:ascii="Consolas" w:hAnsi="Consolas"/>
                <w:sz w:val="17"/>
              </w:rPr>
              <w:t xml:space="preserve">    "country_id": 1,</w:t>
            </w:r>
          </w:p>
          <w:p>
            <w:pPr>
              <w:spacing w:after="0" w:line="240" w:lineRule="auto"/>
            </w:pPr>
            <w:r>
              <w:rPr>
                <w:rFonts w:ascii="Consolas" w:hAnsi="Consolas"/>
                <w:sz w:val="17"/>
              </w:rPr>
              <w:t xml:space="preserve">    "governorate_id": 1,</w:t>
            </w:r>
          </w:p>
          <w:p>
            <w:pPr>
              <w:spacing w:after="0" w:line="240" w:lineRule="auto"/>
            </w:pPr>
            <w:r>
              <w:rPr>
                <w:rFonts w:ascii="Consolas" w:hAnsi="Consolas"/>
                <w:sz w:val="17"/>
              </w:rPr>
              <w:t xml:space="preserve">    "class_room_id": 12,</w:t>
            </w:r>
          </w:p>
          <w:p>
            <w:pPr>
              <w:spacing w:after="0" w:line="240" w:lineRule="auto"/>
            </w:pPr>
            <w:r>
              <w:rPr>
                <w:rFonts w:ascii="Consolas" w:hAnsi="Consolas"/>
                <w:sz w:val="17"/>
              </w:rPr>
              <w:t xml:space="preserve">    "class_room_name": "Group A - Saturday",</w:t>
            </w:r>
          </w:p>
          <w:p>
            <w:pPr>
              <w:spacing w:after="0" w:line="240" w:lineRule="auto"/>
            </w:pPr>
            <w:r>
              <w:rPr>
                <w:rFonts w:ascii="Consolas" w:hAnsi="Consolas"/>
                <w:sz w:val="17"/>
              </w:rPr>
              <w:t xml:space="preserve">    "branch_id": 2,</w:t>
            </w:r>
          </w:p>
          <w:p>
            <w:pPr>
              <w:spacing w:after="0" w:line="240" w:lineRule="auto"/>
            </w:pPr>
            <w:r>
              <w:rPr>
                <w:rFonts w:ascii="Consolas" w:hAnsi="Consolas"/>
                <w:sz w:val="17"/>
              </w:rPr>
              <w:t xml:space="preserve">    "extra_info": { "national_id_image": "https://.../reg_image_national_id/87.jpg" },</w:t>
            </w:r>
          </w:p>
          <w:p>
            <w:pPr>
              <w:spacing w:after="0" w:line="240" w:lineRule="auto"/>
            </w:pPr>
            <w:r>
              <w:rPr>
                <w:rFonts w:ascii="Consolas" w:hAnsi="Consolas"/>
                <w:sz w:val="17"/>
              </w:rPr>
              <w:t xml:space="preserve">    "registration_review_status": "approved",</w:t>
            </w:r>
          </w:p>
          <w:p>
            <w:pPr>
              <w:spacing w:after="0" w:line="240" w:lineRule="auto"/>
            </w:pPr>
            <w:r>
              <w:rPr>
                <w:rFonts w:ascii="Consolas" w:hAnsi="Consolas"/>
                <w:sz w:val="17"/>
              </w:rPr>
              <w:t xml:space="preserve">    "registration_review_message": null,</w:t>
            </w:r>
          </w:p>
          <w:p>
            <w:pPr>
              <w:spacing w:after="0" w:line="240" w:lineRule="auto"/>
            </w:pPr>
            <w:r>
              <w:rPr>
                <w:rFonts w:ascii="Consolas" w:hAnsi="Consolas"/>
                <w:sz w:val="17"/>
              </w:rPr>
              <w:t xml:space="preserve">    "registration_reviewed_at": "2026-01-19T08:11:00.000000Z"</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pPr>
        <w:spacing w:before="240" w:after="40"/>
      </w:pPr>
      <w:r>
        <w:rPr>
          <w:rFonts w:ascii="Segoe UI" w:hAnsi="Segoe UI"/>
          <w:b/>
          <w:color w:val="0F2B4C"/>
          <w:sz w:val="26"/>
        </w:rPr>
        <w:t>6.6 Per-material progress &amp; evaluation</w:t>
      </w:r>
    </w:p>
    <w:p>
      <w:pPr>
        <w:spacing w:after="120"/>
        <w:bidi w:val="1"/>
        <w:jc w:val="right"/>
      </w:pPr>
      <w:r>
        <w:rPr>
          <w:rFonts w:ascii="Arial" w:hAnsi="Arial" w:cs="Arial"/>
          <w:b/>
          <w:color w:val="1D6F9C"/>
          <w:sz w:val="23"/>
          <w:rtl w:val="1"/>
        </w:rPr>
        <w:t>٦.٦ تقدّم الطالب وتقييمه لكل مادة</w:t>
      </w:r>
    </w:p>
    <w:p>
      <w:pPr>
        <w:spacing w:after="80"/>
      </w:pPr>
      <w:r>
        <w:rPr>
          <w:rFonts w:ascii="Segoe UI" w:hAnsi="Segoe UI"/>
          <w:b w:val="0"/>
          <w:i w:val="0"/>
          <w:sz w:val="21"/>
        </w:rPr>
        <w:t>Optional, but useful if you want a per-subject breakdown rather than raw rows.</w:t>
      </w:r>
    </w:p>
    <w:p>
      <w:pPr>
        <w:spacing w:after="160"/>
        <w:bidi w:val="1"/>
        <w:jc w:val="right"/>
      </w:pPr>
      <w:r>
        <w:rPr>
          <w:rFonts w:ascii="Arial" w:hAnsi="Arial" w:cs="Arial"/>
          <w:b w:val="0"/>
          <w:sz w:val="21"/>
          <w:rtl w:val="1"/>
        </w:rPr>
        <w:t>اختيارية، لكنها مفيدة إذا أردت تفصيلًا لكل مادة بدلًا من الصفوف الخام.</w:t>
      </w:r>
    </w:p>
    <w:tbl>
      <w:tblPr>
        <w:tblStyle w:val="TableGrid"/>
        <w:tblW w:type="auto" w:w="0"/>
        <w:jc w:val="left"/>
        <w:tblLook w:firstColumn="1" w:firstRow="1" w:lastColumn="0" w:lastRow="0" w:noHBand="0" w:noVBand="1" w:val="04A0"/>
      </w:tblPr>
      <w:tblGrid>
        <w:gridCol w:w="4896"/>
        <w:gridCol w:w="4896"/>
      </w:tblGrid>
      <w:tr>
        <w:tc>
          <w:tcPr>
            <w:tcW w:type="dxa" w:w="4320"/>
            <w:shd w:val="clear" w:color="auto" w:fill="0F2B4C"/>
          </w:tcPr>
          <w:p>
            <w:pPr>
              <w:spacing w:after="40"/>
            </w:pPr>
            <w:r/>
            <w:r>
              <w:rPr>
                <w:rFonts w:ascii="Segoe UI" w:hAnsi="Segoe UI"/>
                <w:b/>
                <w:color w:val="FFFFFF"/>
                <w:sz w:val="18"/>
              </w:rPr>
              <w:t>Endpoint</w:t>
            </w:r>
          </w:p>
        </w:tc>
        <w:tc>
          <w:tcPr>
            <w:tcW w:type="dxa" w:w="5184"/>
            <w:shd w:val="clear" w:color="auto" w:fill="0F2B4C"/>
          </w:tcPr>
          <w:p>
            <w:pPr>
              <w:spacing w:after="40"/>
            </w:pPr>
            <w:r/>
            <w:r>
              <w:rPr>
                <w:rFonts w:ascii="Segoe UI" w:hAnsi="Segoe UI"/>
                <w:b/>
                <w:color w:val="FFFFFF"/>
                <w:sz w:val="18"/>
              </w:rPr>
              <w:t>Returns / تُرجع</w:t>
            </w:r>
          </w:p>
        </w:tc>
      </w:tr>
      <w:tr>
        <w:tc>
          <w:tcPr>
            <w:tcW w:type="dxa" w:w="4320"/>
          </w:tcPr>
          <w:p>
            <w:pPr>
              <w:spacing w:after="40"/>
            </w:pPr>
            <w:r/>
            <w:r>
              <w:rPr>
                <w:rFonts w:ascii="Segoe UI" w:hAnsi="Segoe UI"/>
                <w:sz w:val="18"/>
              </w:rPr>
              <w:t>GET /evaluation/student/{student}/materials</w:t>
            </w:r>
          </w:p>
        </w:tc>
        <w:tc>
          <w:tcPr>
            <w:tcW w:type="dxa" w:w="5184"/>
          </w:tcPr>
          <w:p>
            <w:pPr>
              <w:spacing w:after="40"/>
            </w:pPr>
            <w:r/>
            <w:r>
              <w:rPr>
                <w:rFonts w:ascii="Segoe UI" w:hAnsi="Segoe UI"/>
                <w:sz w:val="18"/>
              </w:rPr>
              <w:t>Per material: explanation_progress, student_progress, lessons completed/total, question stats</w:t>
            </w:r>
          </w:p>
        </w:tc>
      </w:tr>
      <w:tr>
        <w:tc>
          <w:tcPr>
            <w:tcW w:type="dxa" w:w="4320"/>
          </w:tcPr>
          <w:p>
            <w:pPr>
              <w:spacing w:after="40"/>
            </w:pPr>
            <w:r/>
            <w:r>
              <w:rPr>
                <w:rFonts w:ascii="Segoe UI" w:hAnsi="Segoe UI"/>
                <w:sz w:val="18"/>
              </w:rPr>
              <w:t>GET /evaluation/student/{student}/materials/student-statistics</w:t>
            </w:r>
          </w:p>
        </w:tc>
        <w:tc>
          <w:tcPr>
            <w:tcW w:type="dxa" w:w="5184"/>
          </w:tcPr>
          <w:p>
            <w:pPr>
              <w:spacing w:after="40"/>
            </w:pPr>
            <w:r/>
            <w:r>
              <w:rPr>
                <w:rFonts w:ascii="Segoe UI" w:hAnsi="Segoe UI"/>
                <w:sz w:val="18"/>
              </w:rPr>
              <w:t>Aggregated statistics across all materials</w:t>
            </w:r>
          </w:p>
        </w:tc>
      </w:tr>
      <w:tr>
        <w:tc>
          <w:tcPr>
            <w:tcW w:type="dxa" w:w="4320"/>
          </w:tcPr>
          <w:p>
            <w:pPr>
              <w:spacing w:after="40"/>
            </w:pPr>
            <w:r/>
            <w:r>
              <w:rPr>
                <w:rFonts w:ascii="Segoe UI" w:hAnsi="Segoe UI"/>
                <w:sz w:val="18"/>
              </w:rPr>
              <w:t>GET /evaluation/student/{student}/materials/{material}/parts</w:t>
            </w:r>
          </w:p>
        </w:tc>
        <w:tc>
          <w:tcPr>
            <w:tcW w:type="dxa" w:w="5184"/>
          </w:tcPr>
          <w:p>
            <w:pPr>
              <w:spacing w:after="40"/>
            </w:pPr>
            <w:r/>
            <w:r>
              <w:rPr>
                <w:rFonts w:ascii="Segoe UI" w:hAnsi="Segoe UI"/>
                <w:sz w:val="18"/>
              </w:rPr>
              <w:t>Progress broken down per material part</w:t>
            </w:r>
          </w:p>
        </w:tc>
      </w:tr>
      <w:tr>
        <w:tc>
          <w:tcPr>
            <w:tcW w:type="dxa" w:w="4320"/>
          </w:tcPr>
          <w:p>
            <w:pPr>
              <w:spacing w:after="40"/>
            </w:pPr>
            <w:r/>
            <w:r>
              <w:rPr>
                <w:rFonts w:ascii="Segoe UI" w:hAnsi="Segoe UI"/>
                <w:sz w:val="18"/>
              </w:rPr>
              <w:t>GET /evaluation/student/{student}/materials/{material}/parts/student-statistics</w:t>
            </w:r>
          </w:p>
        </w:tc>
        <w:tc>
          <w:tcPr>
            <w:tcW w:type="dxa" w:w="5184"/>
          </w:tcPr>
          <w:p>
            <w:pPr>
              <w:spacing w:after="40"/>
            </w:pPr>
            <w:r/>
            <w:r>
              <w:rPr>
                <w:rFonts w:ascii="Segoe UI" w:hAnsi="Segoe UI"/>
                <w:sz w:val="18"/>
              </w:rPr>
              <w:t>Aggregated statistics per material part</w:t>
            </w:r>
          </w:p>
        </w:tc>
      </w:tr>
    </w:tbl>
    <w:p>
      <w:pPr>
        <w:spacing w:after="0"/>
      </w:pPr>
    </w:p>
    <w:p>
      <w:pPr>
        <w:spacing w:before="240" w:after="40"/>
      </w:pPr>
      <w:r>
        <w:rPr>
          <w:rFonts w:ascii="Segoe UI" w:hAnsi="Segoe UI"/>
          <w:b/>
          <w:color w:val="0F2B4C"/>
          <w:sz w:val="26"/>
        </w:rPr>
        <w:t>6.7 Student profile &amp; summary</w:t>
      </w:r>
    </w:p>
    <w:p>
      <w:pPr>
        <w:spacing w:after="120"/>
        <w:bidi w:val="1"/>
        <w:jc w:val="right"/>
      </w:pPr>
      <w:r>
        <w:rPr>
          <w:rFonts w:ascii="Arial" w:hAnsi="Arial" w:cs="Arial"/>
          <w:b/>
          <w:color w:val="1D6F9C"/>
          <w:sz w:val="23"/>
          <w:rtl w:val="1"/>
        </w:rPr>
        <w:t>٦.٧ ملف الطالب والملخّص</w:t>
      </w: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/v1/academy/admin/students/{student}/profileInfo</w:t>
            </w:r>
          </w:p>
          <w:p>
            <w:pPr>
              <w:spacing w:after="0"/>
            </w:pPr>
            <w:r>
              <w:rPr>
                <w:rFonts w:ascii="Segoe UI" w:hAnsi="Segoe UI"/>
                <w:color w:val="5A6778"/>
                <w:sz w:val="17"/>
              </w:rPr>
              <w:t>Auth: Bearer token   |   Permission: students.view</w:t>
            </w:r>
          </w:p>
        </w:tc>
      </w:tr>
    </w:tbl>
    <w:p>
      <w:pPr>
        <w:spacing w:after="0"/>
      </w:pPr>
    </w:p>
    <w:p>
      <w:pPr>
        <w:spacing w:after="80"/>
      </w:pPr>
      <w:r>
        <w:rPr>
          <w:rFonts w:ascii="Segoe UI" w:hAnsi="Segoe UI"/>
          <w:b w:val="0"/>
          <w:i w:val="0"/>
          <w:sz w:val="21"/>
        </w:rPr>
        <w:t>Identity + level + governorate + badge + rate + balance + remaining bonus days.</w:t>
      </w:r>
    </w:p>
    <w:p>
      <w:pPr>
        <w:spacing w:after="160"/>
        <w:bidi w:val="1"/>
        <w:jc w:val="right"/>
      </w:pPr>
      <w:r>
        <w:rPr>
          <w:rFonts w:ascii="Arial" w:hAnsi="Arial" w:cs="Arial"/>
          <w:b w:val="0"/>
          <w:sz w:val="21"/>
          <w:rtl w:val="1"/>
        </w:rPr>
        <w:t>البيانات الشخصية والمرحلة الدراسية والمحافظة والشارة والتقييم والرصيد والأيام الإضافية المتبقية.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"user_id": 87,</w:t>
            </w:r>
          </w:p>
          <w:p>
            <w:pPr>
              <w:spacing w:after="0" w:line="240" w:lineRule="auto"/>
            </w:pPr>
            <w:r>
              <w:rPr>
                <w:rFonts w:ascii="Consolas" w:hAnsi="Consolas"/>
                <w:sz w:val="17"/>
              </w:rPr>
              <w:t xml:space="preserve">    "avatar": "https://.../avatars/87.jpg",</w:t>
            </w:r>
          </w:p>
          <w:p>
            <w:pPr>
              <w:spacing w:after="0" w:line="240" w:lineRule="auto"/>
            </w:pPr>
            <w:r>
              <w:rPr>
                <w:rFonts w:ascii="Consolas" w:hAnsi="Consolas"/>
                <w:sz w:val="17"/>
              </w:rPr>
              <w:t xml:space="preserve">    "name": "Mariam Ali",</w:t>
            </w:r>
          </w:p>
          <w:p>
            <w:pPr>
              <w:spacing w:after="0" w:line="240" w:lineRule="auto"/>
            </w:pPr>
            <w:r>
              <w:rPr>
                <w:rFonts w:ascii="Consolas" w:hAnsi="Consolas"/>
                <w:sz w:val="17"/>
              </w:rPr>
              <w:t xml:space="preserve">    "email": "mariam@example.com",</w:t>
            </w:r>
          </w:p>
          <w:p>
            <w:pPr>
              <w:spacing w:after="0" w:line="240" w:lineRule="auto"/>
            </w:pPr>
            <w:r>
              <w:rPr>
                <w:rFonts w:ascii="Consolas" w:hAnsi="Consolas"/>
                <w:sz w:val="17"/>
              </w:rPr>
              <w:t xml:space="preserve">    "phone": "01099887766",</w:t>
            </w:r>
          </w:p>
          <w:p>
            <w:pPr>
              <w:spacing w:after="0" w:line="240" w:lineRule="auto"/>
            </w:pPr>
            <w:r>
              <w:rPr>
                <w:rFonts w:ascii="Consolas" w:hAnsi="Consolas"/>
                <w:sz w:val="17"/>
              </w:rPr>
              <w:t xml:space="preserve">    "parent_phone": "01055443322",</w:t>
            </w:r>
          </w:p>
          <w:p>
            <w:pPr>
              <w:spacing w:after="0" w:line="240" w:lineRule="auto"/>
            </w:pPr>
            <w:r>
              <w:rPr>
                <w:rFonts w:ascii="Consolas" w:hAnsi="Consolas"/>
                <w:sz w:val="17"/>
              </w:rPr>
              <w:t xml:space="preserve">    "status": "active",</w:t>
            </w:r>
          </w:p>
          <w:p>
            <w:pPr>
              <w:spacing w:after="0" w:line="240" w:lineRule="auto"/>
            </w:pPr>
            <w:r>
              <w:rPr>
                <w:rFonts w:ascii="Consolas" w:hAnsi="Consolas"/>
                <w:sz w:val="17"/>
              </w:rPr>
              <w:t xml:space="preserve">    "code": "STU2026-0087",</w:t>
            </w:r>
          </w:p>
          <w:p>
            <w:pPr>
              <w:spacing w:after="0" w:line="240" w:lineRule="auto"/>
            </w:pPr>
            <w:r>
              <w:rPr>
                <w:rFonts w:ascii="Consolas" w:hAnsi="Consolas"/>
                <w:sz w:val="17"/>
              </w:rPr>
              <w:t xml:space="preserve">    "educational_level_name": "Grade 3 Secondary",</w:t>
            </w:r>
          </w:p>
          <w:p>
            <w:pPr>
              <w:spacing w:after="0" w:line="240" w:lineRule="auto"/>
            </w:pPr>
            <w:r>
              <w:rPr>
                <w:rFonts w:ascii="Consolas" w:hAnsi="Consolas"/>
                <w:sz w:val="17"/>
              </w:rPr>
              <w:t xml:space="preserve">    "educational_level_id": 3,</w:t>
            </w:r>
          </w:p>
          <w:p>
            <w:pPr>
              <w:spacing w:after="0" w:line="240" w:lineRule="auto"/>
            </w:pPr>
            <w:r>
              <w:rPr>
                <w:rFonts w:ascii="Consolas" w:hAnsi="Consolas"/>
                <w:sz w:val="17"/>
              </w:rPr>
              <w:t xml:space="preserve">    "governorate_name": "Cairo",</w:t>
            </w:r>
          </w:p>
          <w:p>
            <w:pPr>
              <w:spacing w:after="0" w:line="240" w:lineRule="auto"/>
            </w:pPr>
            <w:r>
              <w:rPr>
                <w:rFonts w:ascii="Consolas" w:hAnsi="Consolas"/>
                <w:sz w:val="17"/>
              </w:rPr>
              <w:t xml:space="preserve">    "governorate_id": 1,</w:t>
            </w:r>
          </w:p>
          <w:p>
            <w:pPr>
              <w:spacing w:after="0" w:line="240" w:lineRule="auto"/>
            </w:pPr>
            <w:r>
              <w:rPr>
                <w:rFonts w:ascii="Consolas" w:hAnsi="Consolas"/>
                <w:sz w:val="17"/>
              </w:rPr>
              <w:t xml:space="preserve">    "class_room_id": null,</w:t>
            </w:r>
          </w:p>
          <w:p>
            <w:pPr>
              <w:spacing w:after="0" w:line="240" w:lineRule="auto"/>
            </w:pPr>
            <w:r>
              <w:rPr>
                <w:rFonts w:ascii="Consolas" w:hAnsi="Consolas"/>
                <w:sz w:val="17"/>
              </w:rPr>
              <w:t xml:space="preserve">    "badge": { "name": "Gold", "image_url": "...", "earned_at": null },</w:t>
            </w:r>
          </w:p>
          <w:p>
            <w:pPr>
              <w:spacing w:after="0" w:line="240" w:lineRule="auto"/>
            </w:pPr>
            <w:r>
              <w:rPr>
                <w:rFonts w:ascii="Consolas" w:hAnsi="Consolas"/>
                <w:sz w:val="17"/>
              </w:rPr>
              <w:t xml:space="preserve">    "rate": 88,</w:t>
            </w:r>
          </w:p>
          <w:p>
            <w:pPr>
              <w:spacing w:after="0" w:line="240" w:lineRule="auto"/>
            </w:pPr>
            <w:r>
              <w:rPr>
                <w:rFonts w:ascii="Consolas" w:hAnsi="Consolas"/>
                <w:sz w:val="17"/>
              </w:rPr>
              <w:t xml:space="preserve">    "balance": "250 EGP",</w:t>
            </w:r>
          </w:p>
          <w:p>
            <w:pPr>
              <w:spacing w:after="0" w:line="240" w:lineRule="auto"/>
            </w:pPr>
            <w:r>
              <w:rPr>
                <w:rFonts w:ascii="Consolas" w:hAnsi="Consolas"/>
                <w:sz w:val="17"/>
              </w:rPr>
              <w:t xml:space="preserve">    "time_bucket_days_left": 15</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EAF2F8"/>
          </w:tcPr>
          <w:p>
            <w:pPr>
              <w:spacing w:after="20"/>
            </w:pPr>
            <w:r/>
            <w:r>
              <w:rPr>
                <w:rFonts w:ascii="Consolas" w:hAnsi="Consolas"/>
                <w:b/>
                <w:color w:val="0F2B4C"/>
                <w:sz w:val="19"/>
              </w:rPr>
              <w:t>GET  /v1/academy/admin/students/{student}/profileOverView</w:t>
            </w:r>
          </w:p>
          <w:p>
            <w:pPr>
              <w:spacing w:after="0"/>
            </w:pPr>
            <w:r>
              <w:rPr>
                <w:rFonts w:ascii="Segoe UI" w:hAnsi="Segoe UI"/>
                <w:color w:val="5A6778"/>
                <w:sz w:val="17"/>
              </w:rPr>
              <w:t>Auth: Bearer token   |   Permission: students.view</w:t>
            </w:r>
          </w:p>
        </w:tc>
      </w:tr>
    </w:tbl>
    <w:p>
      <w:pPr>
        <w:spacing w:after="0"/>
      </w:pPr>
    </w:p>
    <w:p>
      <w:pPr>
        <w:spacing w:after="80"/>
      </w:pPr>
      <w:r>
        <w:rPr>
          <w:rFonts w:ascii="Segoe UI" w:hAnsi="Segoe UI"/>
          <w:b w:val="0"/>
          <w:i w:val="0"/>
          <w:sz w:val="21"/>
        </w:rPr>
        <w:t>Aggregated performance: last 20 rates, correct/incorrect answer counts, points, current &amp; next badge, and the last 10 money transactions.</w:t>
      </w:r>
    </w:p>
    <w:p>
      <w:pPr>
        <w:spacing w:after="160"/>
        <w:bidi w:val="1"/>
        <w:jc w:val="right"/>
      </w:pPr>
      <w:r>
        <w:rPr>
          <w:rFonts w:ascii="Arial" w:hAnsi="Arial" w:cs="Arial"/>
          <w:b w:val="0"/>
          <w:sz w:val="21"/>
          <w:rtl w:val="1"/>
        </w:rPr>
        <w:t>ملخّص الأداء: آخر 20 تقييمًا، وعدد الإجابات الصحيحة والخاطئة، والنقاط، والشارة الحالية والتالية، وآخر 10 معاملات مالية.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"rates": [ { "rate": 88, "created_at": "2026-07-01T00:00:00.000000Z" } ],</w:t>
            </w:r>
          </w:p>
          <w:p>
            <w:pPr>
              <w:spacing w:after="0" w:line="240" w:lineRule="auto"/>
            </w:pPr>
            <w:r>
              <w:rPr>
                <w:rFonts w:ascii="Consolas" w:hAnsi="Consolas"/>
                <w:sz w:val="17"/>
              </w:rPr>
              <w:t xml:space="preserve">    "true_questions": 412,</w:t>
            </w:r>
          </w:p>
          <w:p>
            <w:pPr>
              <w:spacing w:after="0" w:line="240" w:lineRule="auto"/>
            </w:pPr>
            <w:r>
              <w:rPr>
                <w:rFonts w:ascii="Consolas" w:hAnsi="Consolas"/>
                <w:sz w:val="17"/>
              </w:rPr>
              <w:t xml:space="preserve">    "false_questions": 96,</w:t>
            </w:r>
          </w:p>
          <w:p>
            <w:pPr>
              <w:spacing w:after="0" w:line="240" w:lineRule="auto"/>
            </w:pPr>
            <w:r>
              <w:rPr>
                <w:rFonts w:ascii="Consolas" w:hAnsi="Consolas"/>
                <w:sz w:val="17"/>
              </w:rPr>
              <w:t xml:space="preserve">    "points": 1340,</w:t>
            </w:r>
          </w:p>
          <w:p>
            <w:pPr>
              <w:spacing w:after="0" w:line="240" w:lineRule="auto"/>
            </w:pPr>
            <w:r>
              <w:rPr>
                <w:rFonts w:ascii="Consolas" w:hAnsi="Consolas"/>
                <w:sz w:val="17"/>
              </w:rPr>
              <w:t xml:space="preserve">    "badge": { "name": "Gold", "image_url": "...", "required_points": 1000 },</w:t>
            </w:r>
          </w:p>
          <w:p>
            <w:pPr>
              <w:spacing w:after="0" w:line="240" w:lineRule="auto"/>
            </w:pPr>
            <w:r>
              <w:rPr>
                <w:rFonts w:ascii="Consolas" w:hAnsi="Consolas"/>
                <w:sz w:val="17"/>
              </w:rPr>
              <w:t xml:space="preserve">    "next_badge": { "name": "Platinum", "image_url": "...", "required_points": 2000 },</w:t>
            </w:r>
          </w:p>
          <w:p>
            <w:pPr>
              <w:spacing w:after="0" w:line="240" w:lineRule="auto"/>
            </w:pPr>
            <w:r>
              <w:rPr>
                <w:rFonts w:ascii="Consolas" w:hAnsi="Consolas"/>
                <w:sz w:val="17"/>
              </w:rPr>
              <w:t xml:space="preserve">    "transactions": [</w:t>
            </w:r>
          </w:p>
          <w:p>
            <w:pPr>
              <w:spacing w:after="0" w:line="240" w:lineRule="auto"/>
            </w:pPr>
            <w:r>
              <w:rPr>
                <w:rFonts w:ascii="Consolas" w:hAnsi="Consolas"/>
                <w:sz w:val="17"/>
              </w:rPr>
              <w:t xml:space="preserve">      { "amount": 250, "currency": "EGP", "type": "deposit",</w:t>
            </w:r>
          </w:p>
          <w:p>
            <w:pPr>
              <w:spacing w:after="0" w:line="240" w:lineRule="auto"/>
            </w:pPr>
            <w:r>
              <w:rPr>
                <w:rFonts w:ascii="Consolas" w:hAnsi="Consolas"/>
                <w:sz w:val="17"/>
              </w:rPr>
              <w:t xml:space="preserve">        "created_at": "2026-06-11T12:03:00.000000Z"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r>
        <w:br w:type="page"/>
      </w:r>
    </w:p>
    <w:p>
      <w:pPr>
        <w:spacing w:before="0" w:after="0"/>
      </w:pPr>
      <w:r>
        <w:rPr>
          <w:rFonts w:ascii="Segoe UI" w:hAnsi="Segoe UI"/>
          <w:b/>
          <w:color w:val="0F2B4C"/>
          <w:sz w:val="36"/>
        </w:rPr>
        <w:t>7. Lookup Endpoints (IDs you will need)</w:t>
      </w:r>
    </w:p>
    <w:p>
      <w:pPr>
        <w:spacing w:after="200"/>
        <w:bidi w:val="1"/>
        <w:jc w:val="right"/>
        <w:pBdr>
          <w:bottom w:val="single" w:sz="8" w:space="4" w:color="1D6F9C"/>
        </w:pBdr>
      </w:pPr>
      <w:r>
        <w:rPr>
          <w:rFonts w:ascii="Arial" w:hAnsi="Arial" w:cs="Arial"/>
          <w:b/>
          <w:color w:val="1D6F9C"/>
          <w:sz w:val="30"/>
          <w:rtl w:val="1"/>
        </w:rPr>
        <w:t>٧. نقاط القوائم المساعدة (المعرّفات التي ستحتاجها)</w:t>
      </w:r>
    </w:p>
    <w:p>
      <w:pPr>
        <w:spacing w:after="80"/>
      </w:pPr>
      <w:r>
        <w:rPr>
          <w:rFonts w:ascii="Segoe UI" w:hAnsi="Segoe UI"/>
          <w:b w:val="0"/>
          <w:i w:val="0"/>
          <w:sz w:val="21"/>
        </w:rPr>
        <w:t>Several endpoints in section 5 need a bootcamp id or an exam id in the path. These lightweight lookups return `[{id, name}, ...]` so your script can enumerate them.</w:t>
      </w:r>
    </w:p>
    <w:p>
      <w:pPr>
        <w:spacing w:after="160"/>
        <w:bidi w:val="1"/>
        <w:jc w:val="right"/>
      </w:pPr>
      <w:r>
        <w:rPr>
          <w:rFonts w:ascii="Arial" w:hAnsi="Arial" w:cs="Arial"/>
          <w:b w:val="0"/>
          <w:sz w:val="21"/>
          <w:rtl w:val="1"/>
        </w:rPr>
        <w:t>بعض النقاط في القسم الخامس تحتاج معرّف كورس أو معرّف اختبار داخل المسار. هذه النقاط الخفيفة تُرجع ‎[{id, name}, ...]‎ ليتمكن السكربت من المرور عليها جميعًا.</w:t>
      </w:r>
    </w:p>
    <w:tbl>
      <w:tblPr>
        <w:tblStyle w:val="TableGrid"/>
        <w:tblW w:type="auto" w:w="0"/>
        <w:jc w:val="left"/>
        <w:tblLook w:firstColumn="1" w:firstRow="1" w:lastColumn="0" w:lastRow="0" w:noHBand="0" w:noVBand="1" w:val="04A0"/>
      </w:tblPr>
      <w:tblGrid>
        <w:gridCol w:w="3264"/>
        <w:gridCol w:w="3264"/>
        <w:gridCol w:w="3264"/>
      </w:tblGrid>
      <w:tr>
        <w:tc>
          <w:tcPr>
            <w:tcW w:type="dxa" w:w="3312"/>
            <w:shd w:val="clear" w:color="auto" w:fill="0F2B4C"/>
          </w:tcPr>
          <w:p>
            <w:pPr>
              <w:spacing w:after="40"/>
            </w:pPr>
            <w:r/>
            <w:r>
              <w:rPr>
                <w:rFonts w:ascii="Segoe UI" w:hAnsi="Segoe UI"/>
                <w:b/>
                <w:color w:val="FFFFFF"/>
                <w:sz w:val="18"/>
              </w:rPr>
              <w:t>Endpoint</w:t>
            </w:r>
          </w:p>
        </w:tc>
        <w:tc>
          <w:tcPr>
            <w:tcW w:type="dxa" w:w="3600"/>
            <w:shd w:val="clear" w:color="auto" w:fill="0F2B4C"/>
          </w:tcPr>
          <w:p>
            <w:pPr>
              <w:spacing w:after="40"/>
            </w:pPr>
            <w:r/>
            <w:r>
              <w:rPr>
                <w:rFonts w:ascii="Segoe UI" w:hAnsi="Segoe UI"/>
                <w:b/>
                <w:color w:val="FFFFFF"/>
                <w:sz w:val="18"/>
              </w:rPr>
              <w:t>Returns / تُرجع</w:t>
            </w:r>
          </w:p>
        </w:tc>
        <w:tc>
          <w:tcPr>
            <w:tcW w:type="dxa" w:w="2592"/>
            <w:shd w:val="clear" w:color="auto" w:fill="0F2B4C"/>
          </w:tcPr>
          <w:p>
            <w:pPr>
              <w:spacing w:after="40"/>
            </w:pPr>
            <w:r/>
            <w:r>
              <w:rPr>
                <w:rFonts w:ascii="Segoe UI" w:hAnsi="Segoe UI"/>
                <w:b/>
                <w:color w:val="FFFFFF"/>
                <w:sz w:val="18"/>
              </w:rPr>
              <w:t>Filters</w:t>
            </w:r>
          </w:p>
        </w:tc>
      </w:tr>
      <w:tr>
        <w:tc>
          <w:tcPr>
            <w:tcW w:type="dxa" w:w="3312"/>
          </w:tcPr>
          <w:p>
            <w:pPr>
              <w:spacing w:after="40"/>
            </w:pPr>
            <w:r/>
            <w:r>
              <w:rPr>
                <w:rFonts w:ascii="Consolas" w:hAnsi="Consolas"/>
                <w:sz w:val="18"/>
              </w:rPr>
              <w:t>GET /filterData/bootcamps</w:t>
            </w:r>
          </w:p>
        </w:tc>
        <w:tc>
          <w:tcPr>
            <w:tcW w:type="dxa" w:w="3600"/>
          </w:tcPr>
          <w:p>
            <w:pPr>
              <w:spacing w:after="40"/>
            </w:pPr>
            <w:r/>
            <w:r>
              <w:rPr>
                <w:rFonts w:ascii="Segoe UI" w:hAnsi="Segoe UI"/>
                <w:sz w:val="18"/>
              </w:rPr>
              <w:t>id + name of every bootcamp you may view</w:t>
            </w:r>
          </w:p>
        </w:tc>
        <w:tc>
          <w:tcPr>
            <w:tcW w:type="dxa" w:w="2592"/>
          </w:tcPr>
          <w:p>
            <w:pPr>
              <w:spacing w:after="40"/>
            </w:pPr>
            <w:r/>
            <w:r>
              <w:rPr>
                <w:rFonts w:ascii="Segoe UI" w:hAnsi="Segoe UI"/>
                <w:sz w:val="18"/>
              </w:rPr>
              <w:t>filter[name], filter[id]</w:t>
            </w:r>
          </w:p>
        </w:tc>
      </w:tr>
      <w:tr>
        <w:tc>
          <w:tcPr>
            <w:tcW w:type="dxa" w:w="3312"/>
          </w:tcPr>
          <w:p>
            <w:pPr>
              <w:spacing w:after="40"/>
            </w:pPr>
            <w:r/>
            <w:r>
              <w:rPr>
                <w:rFonts w:ascii="Consolas" w:hAnsi="Consolas"/>
                <w:sz w:val="18"/>
              </w:rPr>
              <w:t>GET /filterData/online-exams</w:t>
            </w:r>
          </w:p>
        </w:tc>
        <w:tc>
          <w:tcPr>
            <w:tcW w:type="dxa" w:w="3600"/>
          </w:tcPr>
          <w:p>
            <w:pPr>
              <w:spacing w:after="40"/>
            </w:pPr>
            <w:r/>
            <w:r>
              <w:rPr>
                <w:rFonts w:ascii="Segoe UI" w:hAnsi="Segoe UI"/>
                <w:sz w:val="18"/>
              </w:rPr>
              <w:t>id + name of every online exam</w:t>
            </w:r>
          </w:p>
        </w:tc>
        <w:tc>
          <w:tcPr>
            <w:tcW w:type="dxa" w:w="2592"/>
          </w:tcPr>
          <w:p>
            <w:pPr>
              <w:spacing w:after="40"/>
            </w:pPr>
            <w:r/>
            <w:r>
              <w:rPr>
                <w:rFonts w:ascii="Segoe UI" w:hAnsi="Segoe UI"/>
                <w:sz w:val="18"/>
              </w:rPr>
              <w:t>filter[name], filter[material_id], filter[id]</w:t>
            </w:r>
          </w:p>
        </w:tc>
      </w:tr>
      <w:tr>
        <w:tc>
          <w:tcPr>
            <w:tcW w:type="dxa" w:w="3312"/>
          </w:tcPr>
          <w:p>
            <w:pPr>
              <w:spacing w:after="40"/>
            </w:pPr>
            <w:r/>
            <w:r>
              <w:rPr>
                <w:rFonts w:ascii="Consolas" w:hAnsi="Consolas"/>
                <w:sz w:val="18"/>
              </w:rPr>
              <w:t>GET /filterData/offline-exams</w:t>
            </w:r>
          </w:p>
        </w:tc>
        <w:tc>
          <w:tcPr>
            <w:tcW w:type="dxa" w:w="3600"/>
          </w:tcPr>
          <w:p>
            <w:pPr>
              <w:spacing w:after="40"/>
            </w:pPr>
            <w:r/>
            <w:r>
              <w:rPr>
                <w:rFonts w:ascii="Segoe UI" w:hAnsi="Segoe UI"/>
                <w:sz w:val="18"/>
              </w:rPr>
              <w:t>id + name of every offline exam</w:t>
            </w:r>
          </w:p>
        </w:tc>
        <w:tc>
          <w:tcPr>
            <w:tcW w:type="dxa" w:w="2592"/>
          </w:tcPr>
          <w:p>
            <w:pPr>
              <w:spacing w:after="40"/>
            </w:pPr>
            <w:r/>
            <w:r>
              <w:rPr>
                <w:rFonts w:ascii="Segoe UI" w:hAnsi="Segoe UI"/>
                <w:sz w:val="18"/>
              </w:rPr>
              <w:t>filter[name], filter[id]</w:t>
            </w:r>
          </w:p>
        </w:tc>
      </w:tr>
      <w:tr>
        <w:tc>
          <w:tcPr>
            <w:tcW w:type="dxa" w:w="3312"/>
          </w:tcPr>
          <w:p>
            <w:pPr>
              <w:spacing w:after="40"/>
            </w:pPr>
            <w:r/>
            <w:r>
              <w:rPr>
                <w:rFonts w:ascii="Consolas" w:hAnsi="Consolas"/>
                <w:sz w:val="18"/>
              </w:rPr>
              <w:t>GET /filterData/students</w:t>
            </w:r>
          </w:p>
        </w:tc>
        <w:tc>
          <w:tcPr>
            <w:tcW w:type="dxa" w:w="3600"/>
          </w:tcPr>
          <w:p>
            <w:pPr>
              <w:spacing w:after="40"/>
            </w:pPr>
            <w:r/>
            <w:r>
              <w:rPr>
                <w:rFonts w:ascii="Segoe UI" w:hAnsi="Segoe UI"/>
                <w:sz w:val="18"/>
              </w:rPr>
              <w:t>id + name of every student</w:t>
            </w:r>
          </w:p>
        </w:tc>
        <w:tc>
          <w:tcPr>
            <w:tcW w:type="dxa" w:w="2592"/>
          </w:tcPr>
          <w:p>
            <w:pPr>
              <w:spacing w:after="40"/>
            </w:pPr>
            <w:r/>
            <w:r>
              <w:rPr>
                <w:rFonts w:ascii="Segoe UI" w:hAnsi="Segoe UI"/>
                <w:sz w:val="18"/>
              </w:rPr>
              <w:t>—</w:t>
            </w:r>
          </w:p>
        </w:tc>
      </w:tr>
      <w:tr>
        <w:tc>
          <w:tcPr>
            <w:tcW w:type="dxa" w:w="3312"/>
          </w:tcPr>
          <w:p>
            <w:pPr>
              <w:spacing w:after="40"/>
            </w:pPr>
            <w:r/>
            <w:r>
              <w:rPr>
                <w:rFonts w:ascii="Consolas" w:hAnsi="Consolas"/>
                <w:sz w:val="18"/>
              </w:rPr>
              <w:t>GET /filterData/educational-levels</w:t>
            </w:r>
          </w:p>
        </w:tc>
        <w:tc>
          <w:tcPr>
            <w:tcW w:type="dxa" w:w="3600"/>
          </w:tcPr>
          <w:p>
            <w:pPr>
              <w:spacing w:after="40"/>
            </w:pPr>
            <w:r/>
            <w:r>
              <w:rPr>
                <w:rFonts w:ascii="Segoe UI" w:hAnsi="Segoe UI"/>
                <w:sz w:val="18"/>
              </w:rPr>
              <w:t>Levels for filter[level_id]</w:t>
            </w:r>
          </w:p>
        </w:tc>
        <w:tc>
          <w:tcPr>
            <w:tcW w:type="dxa" w:w="2592"/>
          </w:tcPr>
          <w:p>
            <w:pPr>
              <w:spacing w:after="40"/>
            </w:pPr>
            <w:r/>
            <w:r>
              <w:rPr>
                <w:rFonts w:ascii="Segoe UI" w:hAnsi="Segoe UI"/>
                <w:sz w:val="18"/>
              </w:rPr>
              <w:t>—</w:t>
            </w:r>
          </w:p>
        </w:tc>
      </w:tr>
      <w:tr>
        <w:tc>
          <w:tcPr>
            <w:tcW w:type="dxa" w:w="3312"/>
          </w:tcPr>
          <w:p>
            <w:pPr>
              <w:spacing w:after="40"/>
            </w:pPr>
            <w:r/>
            <w:r>
              <w:rPr>
                <w:rFonts w:ascii="Consolas" w:hAnsi="Consolas"/>
                <w:sz w:val="18"/>
              </w:rPr>
              <w:t>GET /filterData/governorates</w:t>
            </w:r>
          </w:p>
        </w:tc>
        <w:tc>
          <w:tcPr>
            <w:tcW w:type="dxa" w:w="3600"/>
          </w:tcPr>
          <w:p>
            <w:pPr>
              <w:spacing w:after="40"/>
            </w:pPr>
            <w:r/>
            <w:r>
              <w:rPr>
                <w:rFonts w:ascii="Segoe UI" w:hAnsi="Segoe UI"/>
                <w:sz w:val="18"/>
              </w:rPr>
              <w:t>Governorates for filter[governorate_id]</w:t>
            </w:r>
          </w:p>
        </w:tc>
        <w:tc>
          <w:tcPr>
            <w:tcW w:type="dxa" w:w="2592"/>
          </w:tcPr>
          <w:p>
            <w:pPr>
              <w:spacing w:after="40"/>
            </w:pPr>
            <w:r/>
            <w:r>
              <w:rPr>
                <w:rFonts w:ascii="Segoe UI" w:hAnsi="Segoe UI"/>
                <w:sz w:val="18"/>
              </w:rPr>
              <w:t>—</w:t>
            </w:r>
          </w:p>
        </w:tc>
      </w:tr>
    </w:tbl>
    <w:p>
      <w:pPr>
        <w:spacing w:after="0"/>
      </w:pPr>
    </w:p>
    <w:p>
      <w:pPr>
        <w:spacing w:after="80"/>
      </w:pPr>
      <w:r>
        <w:rPr>
          <w:rFonts w:ascii="Segoe UI" w:hAnsi="Segoe UI"/>
          <w:b w:val="0"/>
          <w:i w:val="0"/>
          <w:sz w:val="21"/>
        </w:rPr>
        <w:t>All of them are prefixed with /v1/academy/admin — e.g. https://myacademy.tafra.app/v1/academy/admin/filterData/bootcamps</w:t>
      </w:r>
    </w:p>
    <w:p>
      <w:pPr>
        <w:spacing w:after="160"/>
        <w:bidi w:val="1"/>
        <w:jc w:val="right"/>
      </w:pPr>
      <w:r>
        <w:rPr>
          <w:rFonts w:ascii="Arial" w:hAnsi="Arial" w:cs="Arial"/>
          <w:b w:val="0"/>
          <w:sz w:val="21"/>
          <w:rtl w:val="1"/>
        </w:rPr>
        <w:t>جميعها تبدأ بالمسار ‎/v1/academy/admin‎ — مثال: https://myacademy.tafra.app/v1/academy/admin/filterData/bootcamps</w:t>
      </w:r>
    </w:p>
    <w:p>
      <w:pPr>
        <w:spacing w:after="20" w:before="120"/>
      </w:pPr>
      <w:r>
        <w:rPr>
          <w:rFonts w:ascii="Segoe UI" w:hAnsi="Segoe UI"/>
          <w:b/>
          <w:color w:val="5A6778"/>
          <w:sz w:val="18"/>
        </w:rPr>
        <w:t>Typical lookup response / نموذج استجابة</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"success": true,</w:t>
            </w:r>
          </w:p>
          <w:p>
            <w:pPr>
              <w:spacing w:after="0" w:line="240" w:lineRule="auto"/>
            </w:pPr>
            <w:r>
              <w:rPr>
                <w:rFonts w:ascii="Consolas" w:hAnsi="Consolas"/>
                <w:sz w:val="17"/>
              </w:rPr>
              <w:t xml:space="preserve">  "message": "Data retrieved successfully.",</w:t>
            </w:r>
          </w:p>
          <w:p>
            <w:pPr>
              <w:spacing w:after="0" w:line="240" w:lineRule="auto"/>
            </w:pPr>
            <w:r>
              <w:rPr>
                <w:rFonts w:ascii="Consolas" w:hAnsi="Consolas"/>
                <w:sz w:val="17"/>
              </w:rPr>
              <w:t xml:space="preserve">  "data": [</w:t>
            </w:r>
          </w:p>
          <w:p>
            <w:pPr>
              <w:spacing w:after="0" w:line="240" w:lineRule="auto"/>
            </w:pPr>
            <w:r>
              <w:rPr>
                <w:rFonts w:ascii="Consolas" w:hAnsi="Consolas"/>
                <w:sz w:val="17"/>
              </w:rPr>
              <w:t xml:space="preserve">    { "id": 5, "name": "Mathematics - Grade 3" },</w:t>
            </w:r>
          </w:p>
          <w:p>
            <w:pPr>
              <w:spacing w:after="0" w:line="240" w:lineRule="auto"/>
            </w:pPr>
            <w:r>
              <w:rPr>
                <w:rFonts w:ascii="Consolas" w:hAnsi="Consolas"/>
                <w:sz w:val="17"/>
              </w:rPr>
              <w:t xml:space="preserve">    { "id": 6, "name": "Physics - Grade 3"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"code": 200</w:t>
            </w:r>
          </w:p>
          <w:p>
            <w:pPr>
              <w:spacing w:after="0" w:line="240" w:lineRule="auto"/>
            </w:pPr>
            <w:r>
              <w:rPr>
                <w:rFonts w:ascii="Consolas" w:hAnsi="Consolas"/>
                <w:sz w:val="17"/>
              </w:rPr>
              <w:t>}</w:t>
            </w:r>
          </w:p>
        </w:tc>
      </w:tr>
    </w:tbl>
    <w:p>
      <w:pPr>
        <w:spacing w:after="0"/>
      </w:pPr>
    </w:p>
    <w:p>
      <w:r>
        <w:br w:type="page"/>
      </w:r>
    </w:p>
    <w:p>
      <w:pPr>
        <w:spacing w:before="0" w:after="0"/>
      </w:pPr>
      <w:r>
        <w:rPr>
          <w:rFonts w:ascii="Segoe UI" w:hAnsi="Segoe UI"/>
          <w:b/>
          <w:color w:val="0F2B4C"/>
          <w:sz w:val="36"/>
        </w:rPr>
        <w:t>8. Required Permissions</w:t>
      </w:r>
    </w:p>
    <w:p>
      <w:pPr>
        <w:spacing w:after="200"/>
        <w:bidi w:val="1"/>
        <w:jc w:val="right"/>
        <w:pBdr>
          <w:bottom w:val="single" w:sz="8" w:space="4" w:color="1D6F9C"/>
        </w:pBdr>
      </w:pPr>
      <w:r>
        <w:rPr>
          <w:rFonts w:ascii="Arial" w:hAnsi="Arial" w:cs="Arial"/>
          <w:b/>
          <w:color w:val="1D6F9C"/>
          <w:sz w:val="30"/>
          <w:rtl w:val="1"/>
        </w:rPr>
        <w:t>٨. الصلاحيات المطلوبة</w:t>
      </w:r>
    </w:p>
    <w:p>
      <w:pPr>
        <w:spacing w:after="80"/>
      </w:pPr>
      <w:r>
        <w:rPr>
          <w:rFonts w:ascii="Segoe UI" w:hAnsi="Segoe UI"/>
          <w:b w:val="0"/>
          <w:i w:val="0"/>
          <w:sz w:val="21"/>
        </w:rPr>
        <w:t>Tafra uses wildcard permissions. Bootcamp / exam / lesson permissions are scoped by MATERIAL id, so a restricted instructor only sees their own subjects. Ask the academy owner to grant the `*` variants to the integration account so the script sees the whole academy.</w:t>
      </w:r>
    </w:p>
    <w:p>
      <w:pPr>
        <w:spacing w:after="160"/>
        <w:bidi w:val="1"/>
        <w:jc w:val="right"/>
      </w:pPr>
      <w:r>
        <w:rPr>
          <w:rFonts w:ascii="Arial" w:hAnsi="Arial" w:cs="Arial"/>
          <w:b w:val="0"/>
          <w:sz w:val="21"/>
          <w:rtl w:val="1"/>
        </w:rPr>
        <w:t>يستخدم نظام طفرة صلاحيات بنمط Wildcard. صلاحيات الكورسات والاختبارات والدروس مرتبطة بمعرّف المادة (material_id)، لذلك يرى المدرّس المقيّد موادّه فقط. اطلب من مالك الأكاديمية منح النسخة ‎*‎ لحساب التكامل حتى يرى السكربت الأكاديمية بالكامل.</w:t>
      </w: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color="auto" w:fill="0F2B4C"/>
          </w:tcPr>
          <w:p>
            <w:pPr>
              <w:spacing w:after="40"/>
            </w:pPr>
            <w:r/>
            <w:r>
              <w:rPr>
                <w:rFonts w:ascii="Segoe UI" w:hAnsi="Segoe UI"/>
                <w:b/>
                <w:color w:val="FFFFFF"/>
                <w:sz w:val="18"/>
              </w:rPr>
              <w:t>Endpoint group</w:t>
            </w:r>
          </w:p>
        </w:tc>
        <w:tc>
          <w:tcPr>
            <w:tcW w:type="dxa" w:w="3312"/>
            <w:shd w:val="clear" w:color="auto" w:fill="0F2B4C"/>
          </w:tcPr>
          <w:p>
            <w:pPr>
              <w:spacing w:after="40"/>
            </w:pPr>
            <w:r/>
            <w:r>
              <w:rPr>
                <w:rFonts w:ascii="Segoe UI" w:hAnsi="Segoe UI"/>
                <w:b/>
                <w:color w:val="FFFFFF"/>
                <w:sz w:val="18"/>
              </w:rPr>
              <w:t>Permission needed</w:t>
            </w:r>
          </w:p>
        </w:tc>
        <w:tc>
          <w:tcPr>
            <w:tcW w:type="dxa" w:w="3456"/>
            <w:shd w:val="clear" w:color="auto" w:fill="0F2B4C"/>
          </w:tcPr>
          <w:p>
            <w:pPr>
              <w:spacing w:after="40"/>
            </w:pPr>
            <w:r/>
            <w:r>
              <w:rPr>
                <w:rFonts w:ascii="Segoe UI" w:hAnsi="Segoe UI"/>
                <w:b/>
                <w:color w:val="FFFFFF"/>
                <w:sz w:val="18"/>
              </w:rPr>
              <w:t>Notes / ملاحظات</w:t>
            </w:r>
          </w:p>
        </w:tc>
      </w:tr>
      <w:tr>
        <w:tc>
          <w:tcPr>
            <w:tcW w:type="dxa" w:w="2736"/>
          </w:tcPr>
          <w:p>
            <w:pPr>
              <w:spacing w:after="40"/>
            </w:pPr>
            <w:r/>
            <w:r>
              <w:rPr>
                <w:rFonts w:ascii="Consolas" w:hAnsi="Consolas"/>
                <w:sz w:val="18"/>
              </w:rPr>
              <w:t>GET /students, /students/{id}/*</w:t>
            </w:r>
          </w:p>
        </w:tc>
        <w:tc>
          <w:tcPr>
            <w:tcW w:type="dxa" w:w="3312"/>
          </w:tcPr>
          <w:p>
            <w:pPr>
              <w:spacing w:after="40"/>
            </w:pPr>
            <w:r/>
            <w:r>
              <w:rPr>
                <w:rFonts w:ascii="Segoe UI" w:hAnsi="Segoe UI"/>
                <w:sz w:val="18"/>
              </w:rPr>
              <w:t>students.view.*</w:t>
            </w:r>
          </w:p>
        </w:tc>
        <w:tc>
          <w:tcPr>
            <w:tcW w:type="dxa" w:w="3456"/>
          </w:tcPr>
          <w:p>
            <w:pPr>
              <w:spacing w:after="40"/>
            </w:pPr>
            <w:r/>
            <w:r>
              <w:rPr>
                <w:rFonts w:ascii="Segoe UI" w:hAnsi="Segoe UI"/>
                <w:sz w:val="18"/>
              </w:rPr>
              <w:t>Also required by enrollmentHistory &amp; marksHistory</w:t>
            </w:r>
          </w:p>
        </w:tc>
      </w:tr>
      <w:tr>
        <w:tc>
          <w:tcPr>
            <w:tcW w:type="dxa" w:w="2736"/>
          </w:tcPr>
          <w:p>
            <w:pPr>
              <w:spacing w:after="40"/>
            </w:pPr>
            <w:r/>
            <w:r>
              <w:rPr>
                <w:rFonts w:ascii="Consolas" w:hAnsi="Consolas"/>
                <w:sz w:val="18"/>
              </w:rPr>
              <w:t>Lesson views</w:t>
            </w:r>
          </w:p>
        </w:tc>
        <w:tc>
          <w:tcPr>
            <w:tcW w:type="dxa" w:w="3312"/>
          </w:tcPr>
          <w:p>
            <w:pPr>
              <w:spacing w:after="40"/>
            </w:pPr>
            <w:r/>
            <w:r>
              <w:rPr>
                <w:rFonts w:ascii="Segoe UI" w:hAnsi="Segoe UI"/>
                <w:sz w:val="18"/>
              </w:rPr>
              <w:t>lessons.view.* (or per material id)</w:t>
            </w:r>
          </w:p>
        </w:tc>
        <w:tc>
          <w:tcPr>
            <w:tcW w:type="dxa" w:w="3456"/>
          </w:tcPr>
          <w:p>
            <w:pPr>
              <w:spacing w:after="40"/>
            </w:pPr>
            <w:r/>
            <w:r>
              <w:rPr>
                <w:rFonts w:ascii="Segoe UI" w:hAnsi="Segoe UI"/>
                <w:sz w:val="18"/>
              </w:rPr>
              <w:t>Applies to online-lessons/views/index</w:t>
            </w:r>
          </w:p>
        </w:tc>
      </w:tr>
      <w:tr>
        <w:tc>
          <w:tcPr>
            <w:tcW w:type="dxa" w:w="2736"/>
          </w:tcPr>
          <w:p>
            <w:pPr>
              <w:spacing w:after="40"/>
            </w:pPr>
            <w:r/>
            <w:r>
              <w:rPr>
                <w:rFonts w:ascii="Consolas" w:hAnsi="Consolas"/>
                <w:sz w:val="18"/>
              </w:rPr>
              <w:t>Bootcamp enrollments</w:t>
            </w:r>
          </w:p>
        </w:tc>
        <w:tc>
          <w:tcPr>
            <w:tcW w:type="dxa" w:w="3312"/>
          </w:tcPr>
          <w:p>
            <w:pPr>
              <w:spacing w:after="40"/>
            </w:pPr>
            <w:r/>
            <w:r>
              <w:rPr>
                <w:rFonts w:ascii="Segoe UI" w:hAnsi="Segoe UI"/>
                <w:sz w:val="18"/>
              </w:rPr>
              <w:t>online-bootcamps.view.* (or material id)</w:t>
            </w:r>
          </w:p>
        </w:tc>
        <w:tc>
          <w:tcPr>
            <w:tcW w:type="dxa" w:w="3456"/>
          </w:tcPr>
          <w:p>
            <w:pPr>
              <w:spacing w:after="40"/>
            </w:pPr>
            <w:r/>
            <w:r>
              <w:rPr>
                <w:rFonts w:ascii="Segoe UI" w:hAnsi="Segoe UI"/>
                <w:sz w:val="18"/>
              </w:rPr>
              <w:t>Also filterData/bootcamps</w:t>
            </w:r>
          </w:p>
        </w:tc>
      </w:tr>
      <w:tr>
        <w:tc>
          <w:tcPr>
            <w:tcW w:type="dxa" w:w="2736"/>
          </w:tcPr>
          <w:p>
            <w:pPr>
              <w:spacing w:after="40"/>
            </w:pPr>
            <w:r/>
            <w:r>
              <w:rPr>
                <w:rFonts w:ascii="Consolas" w:hAnsi="Consolas"/>
                <w:sz w:val="18"/>
              </w:rPr>
              <w:t>Online exam marks</w:t>
            </w:r>
          </w:p>
        </w:tc>
        <w:tc>
          <w:tcPr>
            <w:tcW w:type="dxa" w:w="3312"/>
          </w:tcPr>
          <w:p>
            <w:pPr>
              <w:spacing w:after="40"/>
            </w:pPr>
            <w:r/>
            <w:r>
              <w:rPr>
                <w:rFonts w:ascii="Segoe UI" w:hAnsi="Segoe UI"/>
                <w:sz w:val="18"/>
              </w:rPr>
              <w:t>online-exams.view.* (or material id)</w:t>
            </w:r>
          </w:p>
        </w:tc>
        <w:tc>
          <w:tcPr>
            <w:tcW w:type="dxa" w:w="3456"/>
          </w:tcPr>
          <w:p>
            <w:pPr>
              <w:spacing w:after="40"/>
            </w:pPr>
            <w:r/>
            <w:r>
              <w:rPr>
                <w:rFonts w:ascii="Segoe UI" w:hAnsi="Segoe UI"/>
                <w:sz w:val="18"/>
              </w:rPr>
              <w:t>Also filterData/online-exams</w:t>
            </w:r>
          </w:p>
        </w:tc>
      </w:tr>
      <w:tr>
        <w:tc>
          <w:tcPr>
            <w:tcW w:type="dxa" w:w="2736"/>
          </w:tcPr>
          <w:p>
            <w:pPr>
              <w:spacing w:after="40"/>
            </w:pPr>
            <w:r/>
            <w:r>
              <w:rPr>
                <w:rFonts w:ascii="Consolas" w:hAnsi="Consolas"/>
                <w:sz w:val="18"/>
              </w:rPr>
              <w:t>Offline exam marks</w:t>
            </w:r>
          </w:p>
        </w:tc>
        <w:tc>
          <w:tcPr>
            <w:tcW w:type="dxa" w:w="3312"/>
          </w:tcPr>
          <w:p>
            <w:pPr>
              <w:spacing w:after="40"/>
            </w:pPr>
            <w:r/>
            <w:r>
              <w:rPr>
                <w:rFonts w:ascii="Segoe UI" w:hAnsi="Segoe UI"/>
                <w:sz w:val="18"/>
              </w:rPr>
              <w:t>offline-exams.marks.* (or material id)</w:t>
            </w:r>
          </w:p>
        </w:tc>
        <w:tc>
          <w:tcPr>
            <w:tcW w:type="dxa" w:w="3456"/>
          </w:tcPr>
          <w:p>
            <w:pPr>
              <w:spacing w:after="40"/>
            </w:pPr>
            <w:r/>
            <w:r>
              <w:rPr>
                <w:rFonts w:ascii="Segoe UI" w:hAnsi="Segoe UI"/>
                <w:sz w:val="18"/>
              </w:rPr>
              <w:t>'marks' action, not 'view'</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A missing permission returns HTTP 403 with success=false. It is NOT an authentication problem — do not retry it as a token refresh.</w:t>
            </w:r>
          </w:p>
          <w:p>
            <w:pPr>
              <w:spacing w:after="0"/>
              <w:bidi w:val="1"/>
              <w:jc w:val="right"/>
            </w:pPr>
            <w:r>
              <w:rPr>
                <w:rFonts w:ascii="Arial" w:hAnsi="Arial" w:cs="Arial"/>
                <w:sz w:val="19"/>
                <w:rtl w:val="1"/>
              </w:rPr>
              <w:t>نقص الصلاحية يُرجع HTTP 403 مع success=false، وهذه ليست مشكلة مصادقة — لا تُعالجها بإعادة تجديد التوكن.</w:t>
            </w:r>
          </w:p>
        </w:tc>
      </w:tr>
    </w:tbl>
    <w:p>
      <w:pPr>
        <w:spacing w:after="0"/>
      </w:pPr>
    </w:p>
    <w:p>
      <w:r>
        <w:br w:type="page"/>
      </w:r>
    </w:p>
    <w:p>
      <w:pPr>
        <w:spacing w:before="0" w:after="0"/>
      </w:pPr>
      <w:r>
        <w:rPr>
          <w:rFonts w:ascii="Segoe UI" w:hAnsi="Segoe UI"/>
          <w:b/>
          <w:color w:val="0F2B4C"/>
          <w:sz w:val="36"/>
        </w:rPr>
        <w:t>9. Errors, Rate Limits &amp; Retry Rules</w:t>
      </w:r>
    </w:p>
    <w:p>
      <w:pPr>
        <w:spacing w:after="200"/>
        <w:bidi w:val="1"/>
        <w:jc w:val="right"/>
        <w:pBdr>
          <w:bottom w:val="single" w:sz="8" w:space="4" w:color="1D6F9C"/>
        </w:pBdr>
      </w:pPr>
      <w:r>
        <w:rPr>
          <w:rFonts w:ascii="Arial" w:hAnsi="Arial" w:cs="Arial"/>
          <w:b/>
          <w:color w:val="1D6F9C"/>
          <w:sz w:val="30"/>
          <w:rtl w:val="1"/>
        </w:rPr>
        <w:t>٩. الأخطاء وحدود المعدل وقواعد إعادة المحاولة</w:t>
      </w:r>
    </w:p>
    <w:tbl>
      <w:tblPr>
        <w:tblStyle w:val="TableGrid"/>
        <w:tblW w:type="auto" w:w="0"/>
        <w:jc w:val="left"/>
        <w:tblLook w:firstColumn="1" w:firstRow="1" w:lastColumn="0" w:lastRow="0" w:noHBand="0" w:noVBand="1" w:val="04A0"/>
      </w:tblPr>
      <w:tblGrid>
        <w:gridCol w:w="3264"/>
        <w:gridCol w:w="3264"/>
        <w:gridCol w:w="3264"/>
      </w:tblGrid>
      <w:tr>
        <w:tc>
          <w:tcPr>
            <w:tcW w:type="dxa" w:w="864"/>
            <w:shd w:val="clear" w:color="auto" w:fill="0F2B4C"/>
          </w:tcPr>
          <w:p>
            <w:pPr>
              <w:spacing w:after="40"/>
            </w:pPr>
            <w:r/>
            <w:r>
              <w:rPr>
                <w:rFonts w:ascii="Segoe UI" w:hAnsi="Segoe UI"/>
                <w:b/>
                <w:color w:val="FFFFFF"/>
                <w:sz w:val="18"/>
              </w:rPr>
              <w:t>HTTP</w:t>
            </w:r>
          </w:p>
        </w:tc>
        <w:tc>
          <w:tcPr>
            <w:tcW w:type="dxa" w:w="3024"/>
            <w:shd w:val="clear" w:color="auto" w:fill="0F2B4C"/>
          </w:tcPr>
          <w:p>
            <w:pPr>
              <w:spacing w:after="40"/>
            </w:pPr>
            <w:r/>
            <w:r>
              <w:rPr>
                <w:rFonts w:ascii="Segoe UI" w:hAnsi="Segoe UI"/>
                <w:b/>
                <w:color w:val="FFFFFF"/>
                <w:sz w:val="18"/>
              </w:rPr>
              <w:t>Meaning</w:t>
            </w:r>
          </w:p>
        </w:tc>
        <w:tc>
          <w:tcPr>
            <w:tcW w:type="dxa" w:w="5616"/>
            <w:shd w:val="clear" w:color="auto" w:fill="0F2B4C"/>
          </w:tcPr>
          <w:p>
            <w:pPr>
              <w:spacing w:after="40"/>
            </w:pPr>
            <w:r/>
            <w:r>
              <w:rPr>
                <w:rFonts w:ascii="Segoe UI" w:hAnsi="Segoe UI"/>
                <w:b/>
                <w:color w:val="FFFFFF"/>
                <w:sz w:val="18"/>
              </w:rPr>
              <w:t>What your Python code should do / ما يجب أن يفعله الكود</w:t>
            </w:r>
          </w:p>
        </w:tc>
      </w:tr>
      <w:tr>
        <w:tc>
          <w:tcPr>
            <w:tcW w:type="dxa" w:w="864"/>
          </w:tcPr>
          <w:p>
            <w:pPr>
              <w:spacing w:after="40"/>
            </w:pPr>
            <w:r/>
            <w:r>
              <w:rPr>
                <w:rFonts w:ascii="Consolas" w:hAnsi="Consolas"/>
                <w:sz w:val="18"/>
              </w:rPr>
              <w:t>200</w:t>
            </w:r>
          </w:p>
        </w:tc>
        <w:tc>
          <w:tcPr>
            <w:tcW w:type="dxa" w:w="3024"/>
          </w:tcPr>
          <w:p>
            <w:pPr>
              <w:spacing w:after="40"/>
            </w:pPr>
            <w:r/>
            <w:r>
              <w:rPr>
                <w:rFonts w:ascii="Segoe UI" w:hAnsi="Segoe UI"/>
                <w:sz w:val="18"/>
              </w:rPr>
              <w:t>OK</w:t>
            </w:r>
          </w:p>
        </w:tc>
        <w:tc>
          <w:tcPr>
            <w:tcW w:type="dxa" w:w="5616"/>
          </w:tcPr>
          <w:p>
            <w:pPr>
              <w:bidi w:val="1"/>
              <w:spacing w:after="40"/>
              <w:jc w:val="right"/>
            </w:pPr>
            <w:r>
              <w:rPr>
                <w:rtl w:val="1"/>
              </w:rPr>
            </w:r>
            <w:r>
              <w:rPr>
                <w:rFonts w:ascii="Arial" w:hAnsi="Arial" w:cs="Arial"/>
                <w:sz w:val="18"/>
                <w:rtl w:val="1"/>
              </w:rPr>
              <w:t>Parse data / اقرأ البيانات</w:t>
            </w:r>
          </w:p>
        </w:tc>
      </w:tr>
      <w:tr>
        <w:tc>
          <w:tcPr>
            <w:tcW w:type="dxa" w:w="864"/>
          </w:tcPr>
          <w:p>
            <w:pPr>
              <w:spacing w:after="40"/>
            </w:pPr>
            <w:r/>
            <w:r>
              <w:rPr>
                <w:rFonts w:ascii="Consolas" w:hAnsi="Consolas"/>
                <w:sz w:val="18"/>
              </w:rPr>
              <w:t>401</w:t>
            </w:r>
          </w:p>
        </w:tc>
        <w:tc>
          <w:tcPr>
            <w:tcW w:type="dxa" w:w="3024"/>
          </w:tcPr>
          <w:p>
            <w:pPr>
              <w:spacing w:after="40"/>
            </w:pPr>
            <w:r/>
            <w:r>
              <w:rPr>
                <w:rFonts w:ascii="Segoe UI" w:hAnsi="Segoe UI"/>
                <w:sz w:val="18"/>
              </w:rPr>
              <w:t>Unauthenticated / token expired or fingerprint mismatch</w:t>
            </w:r>
          </w:p>
        </w:tc>
        <w:tc>
          <w:tcPr>
            <w:tcW w:type="dxa" w:w="5616"/>
          </w:tcPr>
          <w:p>
            <w:pPr>
              <w:bidi w:val="1"/>
              <w:spacing w:after="40"/>
              <w:jc w:val="right"/>
            </w:pPr>
            <w:r>
              <w:rPr>
                <w:rtl w:val="1"/>
              </w:rPr>
            </w:r>
            <w:r>
              <w:rPr>
                <w:rFonts w:ascii="Arial" w:hAnsi="Arial" w:cs="Arial"/>
                <w:sz w:val="18"/>
                <w:rtl w:val="1"/>
              </w:rPr>
              <w:t>Call /refresh once; if it fails, call /login / جدّد التوكن مرة واحدة ثم سجّل الدخول</w:t>
            </w:r>
          </w:p>
        </w:tc>
      </w:tr>
      <w:tr>
        <w:tc>
          <w:tcPr>
            <w:tcW w:type="dxa" w:w="864"/>
          </w:tcPr>
          <w:p>
            <w:pPr>
              <w:spacing w:after="40"/>
            </w:pPr>
            <w:r/>
            <w:r>
              <w:rPr>
                <w:rFonts w:ascii="Consolas" w:hAnsi="Consolas"/>
                <w:sz w:val="18"/>
              </w:rPr>
              <w:t>403</w:t>
            </w:r>
          </w:p>
        </w:tc>
        <w:tc>
          <w:tcPr>
            <w:tcW w:type="dxa" w:w="3024"/>
          </w:tcPr>
          <w:p>
            <w:pPr>
              <w:spacing w:after="40"/>
            </w:pPr>
            <w:r/>
            <w:r>
              <w:rPr>
                <w:rFonts w:ascii="Segoe UI" w:hAnsi="Segoe UI"/>
                <w:sz w:val="18"/>
              </w:rPr>
              <w:t>Missing permission</w:t>
            </w:r>
          </w:p>
        </w:tc>
        <w:tc>
          <w:tcPr>
            <w:tcW w:type="dxa" w:w="5616"/>
          </w:tcPr>
          <w:p>
            <w:pPr>
              <w:bidi w:val="1"/>
              <w:spacing w:after="40"/>
              <w:jc w:val="right"/>
            </w:pPr>
            <w:r>
              <w:rPr>
                <w:rtl w:val="1"/>
              </w:rPr>
            </w:r>
            <w:r>
              <w:rPr>
                <w:rFonts w:ascii="Arial" w:hAnsi="Arial" w:cs="Arial"/>
                <w:sz w:val="18"/>
                <w:rtl w:val="1"/>
              </w:rPr>
              <w:t>Stop and request the permission — retrying will not help / أوقف وأطلب الصلاحية</w:t>
            </w:r>
          </w:p>
        </w:tc>
      </w:tr>
      <w:tr>
        <w:tc>
          <w:tcPr>
            <w:tcW w:type="dxa" w:w="864"/>
          </w:tcPr>
          <w:p>
            <w:pPr>
              <w:spacing w:after="40"/>
            </w:pPr>
            <w:r/>
            <w:r>
              <w:rPr>
                <w:rFonts w:ascii="Consolas" w:hAnsi="Consolas"/>
                <w:sz w:val="18"/>
              </w:rPr>
              <w:t>404</w:t>
            </w:r>
          </w:p>
        </w:tc>
        <w:tc>
          <w:tcPr>
            <w:tcW w:type="dxa" w:w="3024"/>
          </w:tcPr>
          <w:p>
            <w:pPr>
              <w:spacing w:after="40"/>
            </w:pPr>
            <w:r/>
            <w:r>
              <w:rPr>
                <w:rFonts w:ascii="Segoe UI" w:hAnsi="Segoe UI"/>
                <w:sz w:val="18"/>
              </w:rPr>
              <w:t>Record not found (wrong id)</w:t>
            </w:r>
          </w:p>
        </w:tc>
        <w:tc>
          <w:tcPr>
            <w:tcW w:type="dxa" w:w="5616"/>
          </w:tcPr>
          <w:p>
            <w:pPr>
              <w:bidi w:val="1"/>
              <w:spacing w:after="40"/>
              <w:jc w:val="right"/>
            </w:pPr>
            <w:r>
              <w:rPr>
                <w:rtl w:val="1"/>
              </w:rPr>
            </w:r>
            <w:r>
              <w:rPr>
                <w:rFonts w:ascii="Arial" w:hAnsi="Arial" w:cs="Arial"/>
                <w:sz w:val="18"/>
                <w:rtl w:val="1"/>
              </w:rPr>
              <w:t>Skip this id / تجاوز هذا المعرّف</w:t>
            </w:r>
          </w:p>
        </w:tc>
      </w:tr>
      <w:tr>
        <w:tc>
          <w:tcPr>
            <w:tcW w:type="dxa" w:w="864"/>
          </w:tcPr>
          <w:p>
            <w:pPr>
              <w:spacing w:after="40"/>
            </w:pPr>
            <w:r/>
            <w:r>
              <w:rPr>
                <w:rFonts w:ascii="Consolas" w:hAnsi="Consolas"/>
                <w:sz w:val="18"/>
              </w:rPr>
              <w:t>422</w:t>
            </w:r>
          </w:p>
        </w:tc>
        <w:tc>
          <w:tcPr>
            <w:tcW w:type="dxa" w:w="3024"/>
          </w:tcPr>
          <w:p>
            <w:pPr>
              <w:spacing w:after="40"/>
            </w:pPr>
            <w:r/>
            <w:r>
              <w:rPr>
                <w:rFonts w:ascii="Segoe UI" w:hAnsi="Segoe UI"/>
                <w:sz w:val="18"/>
              </w:rPr>
              <w:t>Validation failed</w:t>
            </w:r>
          </w:p>
        </w:tc>
        <w:tc>
          <w:tcPr>
            <w:tcW w:type="dxa" w:w="5616"/>
          </w:tcPr>
          <w:p>
            <w:pPr>
              <w:bidi w:val="1"/>
              <w:spacing w:after="40"/>
              <w:jc w:val="right"/>
            </w:pPr>
            <w:r>
              <w:rPr>
                <w:rtl w:val="1"/>
              </w:rPr>
            </w:r>
            <w:r>
              <w:rPr>
                <w:rFonts w:ascii="Arial" w:hAnsi="Arial" w:cs="Arial"/>
                <w:sz w:val="18"/>
                <w:rtl w:val="1"/>
              </w:rPr>
              <w:t>Fix the payload; `data` holds field errors / صحّح البيانات المرسلة</w:t>
            </w:r>
          </w:p>
        </w:tc>
      </w:tr>
      <w:tr>
        <w:tc>
          <w:tcPr>
            <w:tcW w:type="dxa" w:w="864"/>
          </w:tcPr>
          <w:p>
            <w:pPr>
              <w:spacing w:after="40"/>
            </w:pPr>
            <w:r/>
            <w:r>
              <w:rPr>
                <w:rFonts w:ascii="Consolas" w:hAnsi="Consolas"/>
                <w:sz w:val="18"/>
              </w:rPr>
              <w:t>423</w:t>
            </w:r>
          </w:p>
        </w:tc>
        <w:tc>
          <w:tcPr>
            <w:tcW w:type="dxa" w:w="3024"/>
          </w:tcPr>
          <w:p>
            <w:pPr>
              <w:spacing w:after="40"/>
            </w:pPr>
            <w:r/>
            <w:r>
              <w:rPr>
                <w:rFonts w:ascii="Segoe UI" w:hAnsi="Segoe UI"/>
                <w:sz w:val="18"/>
              </w:rPr>
              <w:t>Academy subscription locked / expired</w:t>
            </w:r>
          </w:p>
        </w:tc>
        <w:tc>
          <w:tcPr>
            <w:tcW w:type="dxa" w:w="5616"/>
          </w:tcPr>
          <w:p>
            <w:pPr>
              <w:bidi w:val="1"/>
              <w:spacing w:after="40"/>
              <w:jc w:val="right"/>
            </w:pPr>
            <w:r>
              <w:rPr>
                <w:rtl w:val="1"/>
              </w:rPr>
            </w:r>
            <w:r>
              <w:rPr>
                <w:rFonts w:ascii="Arial" w:hAnsi="Arial" w:cs="Arial"/>
                <w:sz w:val="18"/>
                <w:rtl w:val="1"/>
              </w:rPr>
              <w:t>Contact the academy — data endpoints stay closed / تواصل مع الأكاديمية</w:t>
            </w:r>
          </w:p>
        </w:tc>
      </w:tr>
      <w:tr>
        <w:tc>
          <w:tcPr>
            <w:tcW w:type="dxa" w:w="864"/>
          </w:tcPr>
          <w:p>
            <w:pPr>
              <w:spacing w:after="40"/>
            </w:pPr>
            <w:r/>
            <w:r>
              <w:rPr>
                <w:rFonts w:ascii="Consolas" w:hAnsi="Consolas"/>
                <w:sz w:val="18"/>
              </w:rPr>
              <w:t>429</w:t>
            </w:r>
          </w:p>
        </w:tc>
        <w:tc>
          <w:tcPr>
            <w:tcW w:type="dxa" w:w="3024"/>
          </w:tcPr>
          <w:p>
            <w:pPr>
              <w:spacing w:after="40"/>
            </w:pPr>
            <w:r/>
            <w:r>
              <w:rPr>
                <w:rFonts w:ascii="Segoe UI" w:hAnsi="Segoe UI"/>
                <w:sz w:val="18"/>
              </w:rPr>
              <w:t>Too many requests</w:t>
            </w:r>
          </w:p>
        </w:tc>
        <w:tc>
          <w:tcPr>
            <w:tcW w:type="dxa" w:w="5616"/>
          </w:tcPr>
          <w:p>
            <w:pPr>
              <w:bidi w:val="1"/>
              <w:spacing w:after="40"/>
              <w:jc w:val="right"/>
            </w:pPr>
            <w:r>
              <w:rPr>
                <w:rtl w:val="1"/>
              </w:rPr>
            </w:r>
            <w:r>
              <w:rPr>
                <w:rFonts w:ascii="Arial" w:hAnsi="Arial" w:cs="Arial"/>
                <w:sz w:val="18"/>
                <w:rtl w:val="1"/>
              </w:rPr>
              <w:t>Back off and retry after a delay / انتظر ثم أعد المحاولة</w:t>
            </w:r>
          </w:p>
        </w:tc>
      </w:tr>
      <w:tr>
        <w:tc>
          <w:tcPr>
            <w:tcW w:type="dxa" w:w="864"/>
          </w:tcPr>
          <w:p>
            <w:pPr>
              <w:spacing w:after="40"/>
            </w:pPr>
            <w:r/>
            <w:r>
              <w:rPr>
                <w:rFonts w:ascii="Consolas" w:hAnsi="Consolas"/>
                <w:sz w:val="18"/>
              </w:rPr>
              <w:t>503</w:t>
            </w:r>
          </w:p>
        </w:tc>
        <w:tc>
          <w:tcPr>
            <w:tcW w:type="dxa" w:w="3024"/>
          </w:tcPr>
          <w:p>
            <w:pPr>
              <w:spacing w:after="40"/>
            </w:pPr>
            <w:r/>
            <w:r>
              <w:rPr>
                <w:rFonts w:ascii="Segoe UI" w:hAnsi="Segoe UI"/>
                <w:sz w:val="18"/>
              </w:rPr>
              <w:t>Academy in maintenance mode</w:t>
            </w:r>
          </w:p>
        </w:tc>
        <w:tc>
          <w:tcPr>
            <w:tcW w:type="dxa" w:w="5616"/>
          </w:tcPr>
          <w:p>
            <w:pPr>
              <w:bidi w:val="1"/>
              <w:spacing w:after="40"/>
              <w:jc w:val="right"/>
            </w:pPr>
            <w:r>
              <w:rPr>
                <w:rtl w:val="1"/>
              </w:rPr>
            </w:r>
            <w:r>
              <w:rPr>
                <w:rFonts w:ascii="Arial" w:hAnsi="Arial" w:cs="Arial"/>
                <w:sz w:val="18"/>
                <w:rtl w:val="1"/>
              </w:rPr>
              <w:t>Retry later / أعد المحاولة لاحقًا</w:t>
            </w:r>
          </w:p>
        </w:tc>
      </w:tr>
    </w:tbl>
    <w:p>
      <w:pPr>
        <w:spacing w:after="0"/>
      </w:pPr>
    </w:p>
    <w:p>
      <w:pPr>
        <w:spacing w:before="240" w:after="40"/>
      </w:pPr>
      <w:r>
        <w:rPr>
          <w:rFonts w:ascii="Segoe UI" w:hAnsi="Segoe UI"/>
          <w:b/>
          <w:color w:val="0F2B4C"/>
          <w:sz w:val="26"/>
        </w:rPr>
        <w:t>Rate limits</w:t>
      </w:r>
    </w:p>
    <w:p>
      <w:pPr>
        <w:spacing w:after="120"/>
        <w:bidi w:val="1"/>
        <w:jc w:val="right"/>
      </w:pPr>
      <w:r>
        <w:rPr>
          <w:rFonts w:ascii="Arial" w:hAnsi="Arial" w:cs="Arial"/>
          <w:b/>
          <w:color w:val="1D6F9C"/>
          <w:sz w:val="23"/>
          <w:rtl w:val="1"/>
        </w:rPr>
        <w:t>حدود المعدل</w:t>
      </w:r>
    </w:p>
    <w:tbl>
      <w:tblPr>
        <w:tblStyle w:val="TableGrid"/>
        <w:tblW w:type="auto" w:w="0"/>
        <w:jc w:val="left"/>
        <w:tblLook w:firstColumn="1" w:firstRow="1" w:lastColumn="0" w:lastRow="0" w:noHBand="0" w:noVBand="1" w:val="04A0"/>
      </w:tblPr>
      <w:tblGrid>
        <w:gridCol w:w="3264"/>
        <w:gridCol w:w="3264"/>
        <w:gridCol w:w="3264"/>
      </w:tblGrid>
      <w:tr>
        <w:tc>
          <w:tcPr>
            <w:tcW w:type="dxa" w:w="2304"/>
            <w:shd w:val="clear" w:color="auto" w:fill="0F2B4C"/>
          </w:tcPr>
          <w:p>
            <w:pPr>
              <w:spacing w:after="40"/>
            </w:pPr>
            <w:r/>
            <w:r>
              <w:rPr>
                <w:rFonts w:ascii="Segoe UI" w:hAnsi="Segoe UI"/>
                <w:b/>
                <w:color w:val="FFFFFF"/>
                <w:sz w:val="18"/>
              </w:rPr>
              <w:t>Scope</w:t>
            </w:r>
          </w:p>
        </w:tc>
        <w:tc>
          <w:tcPr>
            <w:tcW w:type="dxa" w:w="2736"/>
            <w:shd w:val="clear" w:color="auto" w:fill="0F2B4C"/>
          </w:tcPr>
          <w:p>
            <w:pPr>
              <w:spacing w:after="40"/>
            </w:pPr>
            <w:r/>
            <w:r>
              <w:rPr>
                <w:rFonts w:ascii="Segoe UI" w:hAnsi="Segoe UI"/>
                <w:b/>
                <w:color w:val="FFFFFF"/>
                <w:sz w:val="18"/>
              </w:rPr>
              <w:t>Limit</w:t>
            </w:r>
          </w:p>
        </w:tc>
        <w:tc>
          <w:tcPr>
            <w:tcW w:type="dxa" w:w="4464"/>
            <w:shd w:val="clear" w:color="auto" w:fill="0F2B4C"/>
          </w:tcPr>
          <w:p>
            <w:pPr>
              <w:spacing w:after="40"/>
            </w:pPr>
            <w:r/>
            <w:r>
              <w:rPr>
                <w:rFonts w:ascii="Segoe UI" w:hAnsi="Segoe UI"/>
                <w:b/>
                <w:color w:val="FFFFFF"/>
                <w:sz w:val="18"/>
              </w:rPr>
              <w:t>Applies to / تنطبق على</w:t>
            </w:r>
          </w:p>
        </w:tc>
      </w:tr>
      <w:tr>
        <w:tc>
          <w:tcPr>
            <w:tcW w:type="dxa" w:w="2304"/>
          </w:tcPr>
          <w:p>
            <w:pPr>
              <w:spacing w:after="40"/>
            </w:pPr>
            <w:r/>
            <w:r>
              <w:rPr>
                <w:rFonts w:ascii="Consolas" w:hAnsi="Consolas"/>
                <w:sz w:val="18"/>
              </w:rPr>
              <w:t>Global API</w:t>
            </w:r>
          </w:p>
        </w:tc>
        <w:tc>
          <w:tcPr>
            <w:tcW w:type="dxa" w:w="2736"/>
          </w:tcPr>
          <w:p>
            <w:pPr>
              <w:spacing w:after="40"/>
            </w:pPr>
            <w:r/>
            <w:r>
              <w:rPr>
                <w:rFonts w:ascii="Segoe UI" w:hAnsi="Segoe UI"/>
                <w:sz w:val="18"/>
              </w:rPr>
              <w:t>300 requests / minute</w:t>
            </w:r>
          </w:p>
        </w:tc>
        <w:tc>
          <w:tcPr>
            <w:tcW w:type="dxa" w:w="4464"/>
          </w:tcPr>
          <w:p>
            <w:pPr>
              <w:spacing w:after="40"/>
            </w:pPr>
            <w:r/>
            <w:r>
              <w:rPr>
                <w:rFonts w:ascii="Segoe UI" w:hAnsi="Segoe UI"/>
                <w:sz w:val="18"/>
              </w:rPr>
              <w:t>Every /v1/academy/* route</w:t>
            </w:r>
          </w:p>
        </w:tc>
      </w:tr>
      <w:tr>
        <w:tc>
          <w:tcPr>
            <w:tcW w:type="dxa" w:w="2304"/>
          </w:tcPr>
          <w:p>
            <w:pPr>
              <w:spacing w:after="40"/>
            </w:pPr>
            <w:r/>
            <w:r>
              <w:rPr>
                <w:rFonts w:ascii="Consolas" w:hAnsi="Consolas"/>
                <w:sz w:val="18"/>
              </w:rPr>
              <w:t>Refresh per token</w:t>
            </w:r>
          </w:p>
        </w:tc>
        <w:tc>
          <w:tcPr>
            <w:tcW w:type="dxa" w:w="2736"/>
          </w:tcPr>
          <w:p>
            <w:pPr>
              <w:spacing w:after="40"/>
            </w:pPr>
            <w:r/>
            <w:r>
              <w:rPr>
                <w:rFonts w:ascii="Segoe UI" w:hAnsi="Segoe UI"/>
                <w:sz w:val="18"/>
              </w:rPr>
              <w:t>10 requests / minute</w:t>
            </w:r>
          </w:p>
        </w:tc>
        <w:tc>
          <w:tcPr>
            <w:tcW w:type="dxa" w:w="4464"/>
          </w:tcPr>
          <w:p>
            <w:pPr>
              <w:spacing w:after="40"/>
            </w:pPr>
            <w:r/>
            <w:r>
              <w:rPr>
                <w:rFonts w:ascii="Segoe UI" w:hAnsi="Segoe UI"/>
                <w:sz w:val="18"/>
              </w:rPr>
              <w:t>POST /refresh</w:t>
            </w:r>
          </w:p>
        </w:tc>
      </w:tr>
      <w:tr>
        <w:tc>
          <w:tcPr>
            <w:tcW w:type="dxa" w:w="2304"/>
          </w:tcPr>
          <w:p>
            <w:pPr>
              <w:spacing w:after="40"/>
            </w:pPr>
            <w:r/>
            <w:r>
              <w:rPr>
                <w:rFonts w:ascii="Consolas" w:hAnsi="Consolas"/>
                <w:sz w:val="18"/>
              </w:rPr>
              <w:t>Refresh per IP</w:t>
            </w:r>
          </w:p>
        </w:tc>
        <w:tc>
          <w:tcPr>
            <w:tcW w:type="dxa" w:w="2736"/>
          </w:tcPr>
          <w:p>
            <w:pPr>
              <w:spacing w:after="40"/>
            </w:pPr>
            <w:r/>
            <w:r>
              <w:rPr>
                <w:rFonts w:ascii="Segoe UI" w:hAnsi="Segoe UI"/>
                <w:sz w:val="18"/>
              </w:rPr>
              <w:t>240 requests / minute</w:t>
            </w:r>
          </w:p>
        </w:tc>
        <w:tc>
          <w:tcPr>
            <w:tcW w:type="dxa" w:w="4464"/>
          </w:tcPr>
          <w:p>
            <w:pPr>
              <w:spacing w:after="40"/>
            </w:pPr>
            <w:r/>
            <w:r>
              <w:rPr>
                <w:rFonts w:ascii="Segoe UI" w:hAnsi="Segoe UI"/>
                <w:sz w:val="18"/>
              </w:rPr>
              <w:t>POST /refresh</w:t>
            </w:r>
          </w:p>
        </w:tc>
      </w:tr>
    </w:tbl>
    <w:p>
      <w:pPr>
        <w:spacing w:after="0"/>
      </w:pPr>
    </w:p>
    <w:tbl>
      <w:tblPr>
        <w:tblW w:type="auto" w:w="0"/>
        <w:tblLook w:firstColumn="1" w:firstRow="1" w:lastColumn="0" w:lastRow="0" w:noHBand="0" w:noVBand="1" w:val="04A0"/>
      </w:tblPr>
      <w:tblGrid>
        <w:gridCol w:w="9792"/>
      </w:tblGrid>
      <w:tr>
        <w:tc>
          <w:tcPr>
            <w:tcW w:type="dxa" w:w="9792"/>
            <w:shd w:val="clear" w:color="auto" w:fill="FFF6E5"/>
          </w:tcPr>
          <w:p>
            <w:pPr>
              <w:spacing w:after="40"/>
            </w:pPr>
            <w:r/>
            <w:r>
              <w:rPr>
                <w:rFonts w:ascii="Segoe UI" w:hAnsi="Segoe UI"/>
                <w:b/>
                <w:sz w:val="19"/>
              </w:rPr>
              <w:t>⚠  Add a small delay (e.g. 0.2s) between paged requests in bulk exports so a long job never hits the 300/min global limit.</w:t>
            </w:r>
          </w:p>
          <w:p>
            <w:pPr>
              <w:spacing w:after="0"/>
              <w:bidi w:val="1"/>
              <w:jc w:val="right"/>
            </w:pPr>
            <w:r>
              <w:rPr>
                <w:rFonts w:ascii="Arial" w:hAnsi="Arial" w:cs="Arial"/>
                <w:sz w:val="19"/>
                <w:rtl w:val="1"/>
              </w:rPr>
              <w:t>أضف تأخيرًا بسيطًا (0.2 ثانية مثلًا) بين طلبات الصفحات في عمليات السحب الكبيرة حتى لا تصطدم المهمة الطويلة بحد 300 طلب في الدقيقة.</w:t>
            </w:r>
          </w:p>
        </w:tc>
      </w:tr>
    </w:tbl>
    <w:p>
      <w:pPr>
        <w:spacing w:after="0"/>
      </w:pPr>
    </w:p>
    <w:p>
      <w:r>
        <w:br w:type="page"/>
      </w:r>
    </w:p>
    <w:p>
      <w:pPr>
        <w:spacing w:before="0" w:after="0"/>
      </w:pPr>
      <w:r>
        <w:rPr>
          <w:rFonts w:ascii="Segoe UI" w:hAnsi="Segoe UI"/>
          <w:b/>
          <w:color w:val="0F2B4C"/>
          <w:sz w:val="36"/>
        </w:rPr>
        <w:t>10. Complete Python Client</w:t>
      </w:r>
    </w:p>
    <w:p>
      <w:pPr>
        <w:spacing w:after="200"/>
        <w:bidi w:val="1"/>
        <w:jc w:val="right"/>
        <w:pBdr>
          <w:bottom w:val="single" w:sz="8" w:space="4" w:color="1D6F9C"/>
        </w:pBdr>
      </w:pPr>
      <w:r>
        <w:rPr>
          <w:rFonts w:ascii="Arial" w:hAnsi="Arial" w:cs="Arial"/>
          <w:b/>
          <w:color w:val="1D6F9C"/>
          <w:sz w:val="30"/>
          <w:rtl w:val="1"/>
        </w:rPr>
        <w:t>١٠. عميل بايثون كامل</w:t>
      </w:r>
    </w:p>
    <w:p>
      <w:pPr>
        <w:spacing w:after="80"/>
      </w:pPr>
      <w:r>
        <w:rPr>
          <w:rFonts w:ascii="Segoe UI" w:hAnsi="Segoe UI"/>
          <w:b w:val="0"/>
          <w:i w:val="0"/>
          <w:sz w:val="21"/>
        </w:rPr>
        <w:t>Save the following as `tafra_client.py`. It handles login, automatic refresh on 401, a constant User-Agent, pagination, and both collection-wide and per-student data pulls.</w:t>
      </w:r>
    </w:p>
    <w:p>
      <w:pPr>
        <w:spacing w:after="160"/>
        <w:bidi w:val="1"/>
        <w:jc w:val="right"/>
      </w:pPr>
      <w:r>
        <w:rPr>
          <w:rFonts w:ascii="Arial" w:hAnsi="Arial" w:cs="Arial"/>
          <w:b w:val="0"/>
          <w:sz w:val="21"/>
          <w:rtl w:val="1"/>
        </w:rPr>
        <w:t>احفظ الكود التالي باسم tafra_client.py. يتولّى تسجيل الدخول، والتجديد التلقائي عند 401، وثبات قيمة User-Agent، والترقيم، وسحب البيانات على مستوى الأكاديمية وعلى مستوى كل طالب.</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 tafra_client.py</w:t>
            </w:r>
          </w:p>
          <w:p>
            <w:pPr>
              <w:spacing w:after="0" w:line="240" w:lineRule="auto"/>
            </w:pPr>
            <w:r>
              <w:rPr>
                <w:rFonts w:ascii="Consolas" w:hAnsi="Consolas"/>
                <w:sz w:val="17"/>
              </w:rPr>
              <w:t># pip install requests</w:t>
            </w:r>
          </w:p>
          <w:p>
            <w:pPr>
              <w:spacing w:after="0" w:line="240" w:lineRule="auto"/>
            </w:pPr>
            <w:r>
              <w:rPr>
                <w:rFonts w:ascii="Consolas" w:hAnsi="Consolas"/>
                <w:sz w:val="17"/>
              </w:rPr>
              <w:t>import time</w:t>
            </w:r>
          </w:p>
          <w:p>
            <w:pPr>
              <w:spacing w:after="0" w:line="240" w:lineRule="auto"/>
            </w:pPr>
            <w:r>
              <w:rPr>
                <w:rFonts w:ascii="Consolas" w:hAnsi="Consolas"/>
                <w:sz w:val="17"/>
              </w:rPr>
              <w:t>import threading</w:t>
            </w:r>
          </w:p>
          <w:p>
            <w:pPr>
              <w:spacing w:after="0" w:line="240" w:lineRule="auto"/>
            </w:pPr>
            <w:r>
              <w:rPr>
                <w:rFonts w:ascii="Consolas" w:hAnsi="Consolas"/>
                <w:sz w:val="17"/>
              </w:rPr>
              <w:t>import requests</w:t>
            </w:r>
          </w:p>
          <w:p>
            <w:pPr>
              <w:spacing w:after="0" w:line="240" w:lineRule="auto"/>
            </w:pPr>
            <w:r>
              <w:rPr>
                <w:rFonts w:ascii="Consolas" w:hAnsi="Consolas"/>
                <w:sz w:val="17"/>
              </w:rPr>
            </w:r>
          </w:p>
          <w:p>
            <w:pPr>
              <w:spacing w:after="0" w:line="240" w:lineRule="auto"/>
            </w:pPr>
            <w:r>
              <w:rPr>
                <w:rFonts w:ascii="Consolas" w:hAnsi="Consolas"/>
                <w:sz w:val="17"/>
              </w:rPr>
            </w:r>
          </w:p>
          <w:p>
            <w:pPr>
              <w:spacing w:after="0" w:line="240" w:lineRule="auto"/>
            </w:pPr>
            <w:r>
              <w:rPr>
                <w:rFonts w:ascii="Consolas" w:hAnsi="Consolas"/>
                <w:sz w:val="17"/>
              </w:rPr>
              <w:t>class TafraApiError(Exception):</w:t>
            </w:r>
          </w:p>
          <w:p>
            <w:pPr>
              <w:spacing w:after="0" w:line="240" w:lineRule="auto"/>
            </w:pPr>
            <w:r>
              <w:rPr>
                <w:rFonts w:ascii="Consolas" w:hAnsi="Consolas"/>
                <w:sz w:val="17"/>
              </w:rPr>
              <w:t xml:space="preserve">    pass</w:t>
            </w:r>
          </w:p>
          <w:p>
            <w:pPr>
              <w:spacing w:after="0" w:line="240" w:lineRule="auto"/>
            </w:pPr>
            <w:r>
              <w:rPr>
                <w:rFonts w:ascii="Consolas" w:hAnsi="Consolas"/>
                <w:sz w:val="17"/>
              </w:rPr>
            </w:r>
          </w:p>
          <w:p>
            <w:pPr>
              <w:spacing w:after="0" w:line="240" w:lineRule="auto"/>
            </w:pPr>
            <w:r>
              <w:rPr>
                <w:rFonts w:ascii="Consolas" w:hAnsi="Consolas"/>
                <w:sz w:val="17"/>
              </w:rPr>
            </w:r>
          </w:p>
          <w:p>
            <w:pPr>
              <w:spacing w:after="0" w:line="240" w:lineRule="auto"/>
            </w:pPr>
            <w:r>
              <w:rPr>
                <w:rFonts w:ascii="Consolas" w:hAnsi="Consolas"/>
                <w:sz w:val="17"/>
              </w:rPr>
              <w:t>class TafraAdminClient:</w:t>
            </w:r>
          </w:p>
          <w:p>
            <w:pPr>
              <w:spacing w:after="0" w:line="240" w:lineRule="auto"/>
            </w:pPr>
            <w:r>
              <w:rPr>
                <w:rFonts w:ascii="Consolas" w:hAnsi="Consolas"/>
                <w:sz w:val="17"/>
              </w:rPr>
              <w:t xml:space="preserve">    """Minimal, production-safe client for the Tafra admin API."""</w:t>
            </w:r>
          </w:p>
          <w:p>
            <w:pPr>
              <w:spacing w:after="0" w:line="240" w:lineRule="auto"/>
            </w:pPr>
            <w:r>
              <w:rPr>
                <w:rFonts w:ascii="Consolas" w:hAnsi="Consolas"/>
                <w:sz w:val="17"/>
              </w:rPr>
            </w:r>
          </w:p>
          <w:p>
            <w:pPr>
              <w:spacing w:after="0" w:line="240" w:lineRule="auto"/>
            </w:pPr>
            <w:r>
              <w:rPr>
                <w:rFonts w:ascii="Consolas" w:hAnsi="Consolas"/>
                <w:sz w:val="17"/>
              </w:rPr>
              <w:t xml:space="preserve">    # MUST stay identical for the whole session: the device fingerprint is</w:t>
            </w:r>
          </w:p>
          <w:p>
            <w:pPr>
              <w:spacing w:after="0" w:line="240" w:lineRule="auto"/>
            </w:pPr>
            <w:r>
              <w:rPr>
                <w:rFonts w:ascii="Consolas" w:hAnsi="Consolas"/>
                <w:sz w:val="17"/>
              </w:rPr>
              <w:t xml:space="preserve">    # sha256(User-Agent) and the access token is bound to it.</w:t>
            </w:r>
          </w:p>
          <w:p>
            <w:pPr>
              <w:spacing w:after="0" w:line="240" w:lineRule="auto"/>
            </w:pPr>
            <w:r>
              <w:rPr>
                <w:rFonts w:ascii="Consolas" w:hAnsi="Consolas"/>
                <w:sz w:val="17"/>
              </w:rPr>
              <w:t xml:space="preserve">    USER_AGENT = "TafraPythonClient/1.0"</w:t>
            </w:r>
          </w:p>
          <w:p>
            <w:pPr>
              <w:spacing w:after="0" w:line="240" w:lineRule="auto"/>
            </w:pPr>
            <w:r>
              <w:rPr>
                <w:rFonts w:ascii="Consolas" w:hAnsi="Consolas"/>
                <w:sz w:val="17"/>
              </w:rPr>
            </w:r>
          </w:p>
          <w:p>
            <w:pPr>
              <w:spacing w:after="0" w:line="240" w:lineRule="auto"/>
            </w:pPr>
            <w:r>
              <w:rPr>
                <w:rFonts w:ascii="Consolas" w:hAnsi="Consolas"/>
                <w:sz w:val="17"/>
              </w:rPr>
              <w:t xml:space="preserve">    def __init__(self, domain, identifier, password, language="en", timeout=30):</w:t>
            </w:r>
          </w:p>
          <w:p>
            <w:pPr>
              <w:spacing w:after="0" w:line="240" w:lineRule="auto"/>
            </w:pPr>
            <w:r>
              <w:rPr>
                <w:rFonts w:ascii="Consolas" w:hAnsi="Consolas"/>
                <w:sz w:val="17"/>
              </w:rPr>
              <w:t xml:space="preserve">        self.base = f"https://{domain.rstrip('/')}/v1/academy/admin"</w:t>
            </w:r>
          </w:p>
          <w:p>
            <w:pPr>
              <w:spacing w:after="0" w:line="240" w:lineRule="auto"/>
            </w:pPr>
            <w:r>
              <w:rPr>
                <w:rFonts w:ascii="Consolas" w:hAnsi="Consolas"/>
                <w:sz w:val="17"/>
              </w:rPr>
              <w:t xml:space="preserve">        self.identifier = identifier</w:t>
            </w:r>
          </w:p>
          <w:p>
            <w:pPr>
              <w:spacing w:after="0" w:line="240" w:lineRule="auto"/>
            </w:pPr>
            <w:r>
              <w:rPr>
                <w:rFonts w:ascii="Consolas" w:hAnsi="Consolas"/>
                <w:sz w:val="17"/>
              </w:rPr>
              <w:t xml:space="preserve">        self.password = password</w:t>
            </w:r>
          </w:p>
          <w:p>
            <w:pPr>
              <w:spacing w:after="0" w:line="240" w:lineRule="auto"/>
            </w:pPr>
            <w:r>
              <w:rPr>
                <w:rFonts w:ascii="Consolas" w:hAnsi="Consolas"/>
                <w:sz w:val="17"/>
              </w:rPr>
              <w:t xml:space="preserve">        self.timeout = timeout</w:t>
            </w:r>
          </w:p>
          <w:p>
            <w:pPr>
              <w:spacing w:after="0" w:line="240" w:lineRule="auto"/>
            </w:pPr>
            <w:r>
              <w:rPr>
                <w:rFonts w:ascii="Consolas" w:hAnsi="Consolas"/>
                <w:sz w:val="17"/>
              </w:rPr>
              <w:t xml:space="preserve">        self.token = None</w:t>
            </w:r>
          </w:p>
          <w:p>
            <w:pPr>
              <w:spacing w:after="0" w:line="240" w:lineRule="auto"/>
            </w:pPr>
            <w:r>
              <w:rPr>
                <w:rFonts w:ascii="Consolas" w:hAnsi="Consolas"/>
                <w:sz w:val="17"/>
              </w:rPr>
              <w:t xml:space="preserve">        self.refresh_token = None</w:t>
            </w:r>
          </w:p>
          <w:p>
            <w:pPr>
              <w:spacing w:after="0" w:line="240" w:lineRule="auto"/>
            </w:pPr>
            <w:r>
              <w:rPr>
                <w:rFonts w:ascii="Consolas" w:hAnsi="Consolas"/>
                <w:sz w:val="17"/>
              </w:rPr>
              <w:t xml:space="preserve">        self._lock = threading.Lock()</w:t>
            </w:r>
          </w:p>
          <w:p>
            <w:pPr>
              <w:spacing w:after="0" w:line="240" w:lineRule="auto"/>
            </w:pPr>
            <w:r>
              <w:rPr>
                <w:rFonts w:ascii="Consolas" w:hAnsi="Consolas"/>
                <w:sz w:val="17"/>
              </w:rPr>
              <w:t xml:space="preserve">        self.session = requests.Session()</w:t>
            </w:r>
          </w:p>
          <w:p>
            <w:pPr>
              <w:spacing w:after="0" w:line="240" w:lineRule="auto"/>
            </w:pPr>
            <w:r>
              <w:rPr>
                <w:rFonts w:ascii="Consolas" w:hAnsi="Consolas"/>
                <w:sz w:val="17"/>
              </w:rPr>
              <w:t xml:space="preserve">        self.session.headers.update({</w:t>
            </w:r>
          </w:p>
          <w:p>
            <w:pPr>
              <w:spacing w:after="0" w:line="240" w:lineRule="auto"/>
            </w:pPr>
            <w:r>
              <w:rPr>
                <w:rFonts w:ascii="Consolas" w:hAnsi="Consolas"/>
                <w:sz w:val="17"/>
              </w:rPr>
              <w:t xml:space="preserve">            "Accept": "application/json",</w:t>
            </w:r>
          </w:p>
          <w:p>
            <w:pPr>
              <w:spacing w:after="0" w:line="240" w:lineRule="auto"/>
            </w:pPr>
            <w:r>
              <w:rPr>
                <w:rFonts w:ascii="Consolas" w:hAnsi="Consolas"/>
                <w:sz w:val="17"/>
              </w:rPr>
              <w:t xml:space="preserve">            "Content-Type": "application/json",</w:t>
            </w:r>
          </w:p>
          <w:p>
            <w:pPr>
              <w:spacing w:after="0" w:line="240" w:lineRule="auto"/>
            </w:pPr>
            <w:r>
              <w:rPr>
                <w:rFonts w:ascii="Consolas" w:hAnsi="Consolas"/>
                <w:sz w:val="17"/>
              </w:rPr>
              <w:t xml:space="preserve">            "User-Agent": self.USER_AGENT,</w:t>
            </w:r>
          </w:p>
          <w:p>
            <w:pPr>
              <w:spacing w:after="0" w:line="240" w:lineRule="auto"/>
            </w:pPr>
            <w:r>
              <w:rPr>
                <w:rFonts w:ascii="Consolas" w:hAnsi="Consolas"/>
                <w:sz w:val="17"/>
              </w:rPr>
              <w:t xml:space="preserve">            "Accept-Language": language,   # "ar" or "en"</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 xml:space="preserve">    # ---------------------------------------------------------------- auth</w:t>
            </w:r>
          </w:p>
          <w:p>
            <w:pPr>
              <w:spacing w:after="0" w:line="240" w:lineRule="auto"/>
            </w:pPr>
            <w:r>
              <w:rPr>
                <w:rFonts w:ascii="Consolas" w:hAnsi="Consolas"/>
                <w:sz w:val="17"/>
              </w:rPr>
              <w:t xml:space="preserve">    def login(self):</w:t>
            </w:r>
          </w:p>
          <w:p>
            <w:pPr>
              <w:spacing w:after="0" w:line="240" w:lineRule="auto"/>
            </w:pPr>
            <w:r>
              <w:rPr>
                <w:rFonts w:ascii="Consolas" w:hAnsi="Consolas"/>
                <w:sz w:val="17"/>
              </w:rPr>
              <w:t xml:space="preserve">        url = f"{self.base}/login"</w:t>
            </w:r>
          </w:p>
          <w:p>
            <w:pPr>
              <w:spacing w:after="0" w:line="240" w:lineRule="auto"/>
            </w:pPr>
            <w:r>
              <w:rPr>
                <w:rFonts w:ascii="Consolas" w:hAnsi="Consolas"/>
                <w:sz w:val="17"/>
              </w:rPr>
              <w:t xml:space="preserve">        payload = {"identifier": self.identifier, "password": self.password}</w:t>
            </w:r>
          </w:p>
          <w:p>
            <w:pPr>
              <w:spacing w:after="0" w:line="240" w:lineRule="auto"/>
            </w:pPr>
            <w:r>
              <w:rPr>
                <w:rFonts w:ascii="Consolas" w:hAnsi="Consolas"/>
                <w:sz w:val="17"/>
              </w:rPr>
              <w:t xml:space="preserve">        # No Authorization header here: the route is guarded by guest:sanctum.</w:t>
            </w:r>
          </w:p>
          <w:p>
            <w:pPr>
              <w:spacing w:after="0" w:line="240" w:lineRule="auto"/>
            </w:pPr>
            <w:r>
              <w:rPr>
                <w:rFonts w:ascii="Consolas" w:hAnsi="Consolas"/>
                <w:sz w:val="17"/>
              </w:rPr>
              <w:t xml:space="preserve">        resp = self.session.post(url, json=payload, timeout=self.timeout)</w:t>
            </w:r>
          </w:p>
          <w:p>
            <w:pPr>
              <w:spacing w:after="0" w:line="240" w:lineRule="auto"/>
            </w:pPr>
            <w:r>
              <w:rPr>
                <w:rFonts w:ascii="Consolas" w:hAnsi="Consolas"/>
                <w:sz w:val="17"/>
              </w:rPr>
              <w:t xml:space="preserve">        body = resp.json()</w:t>
            </w:r>
          </w:p>
          <w:p>
            <w:pPr>
              <w:spacing w:after="0" w:line="240" w:lineRule="auto"/>
            </w:pPr>
            <w:r>
              <w:rPr>
                <w:rFonts w:ascii="Consolas" w:hAnsi="Consolas"/>
                <w:sz w:val="17"/>
              </w:rPr>
              <w:t xml:space="preserve">        if not body.get("success"):</w:t>
            </w:r>
          </w:p>
          <w:p>
            <w:pPr>
              <w:spacing w:after="0" w:line="240" w:lineRule="auto"/>
            </w:pPr>
            <w:r>
              <w:rPr>
                <w:rFonts w:ascii="Consolas" w:hAnsi="Consolas"/>
                <w:sz w:val="17"/>
              </w:rPr>
              <w:t xml:space="preserve">            raise TafraApiError(f"Login failed ({resp.status_code}): {body.get('message')}")</w:t>
            </w:r>
          </w:p>
          <w:p>
            <w:pPr>
              <w:spacing w:after="0" w:line="240" w:lineRule="auto"/>
            </w:pPr>
            <w:r>
              <w:rPr>
                <w:rFonts w:ascii="Consolas" w:hAnsi="Consolas"/>
                <w:sz w:val="17"/>
              </w:rPr>
              <w:t xml:space="preserve">        self.token = body["data"]["token"]</w:t>
            </w:r>
          </w:p>
          <w:p>
            <w:pPr>
              <w:spacing w:after="0" w:line="240" w:lineRule="auto"/>
            </w:pPr>
            <w:r>
              <w:rPr>
                <w:rFonts w:ascii="Consolas" w:hAnsi="Consolas"/>
                <w:sz w:val="17"/>
              </w:rPr>
              <w:t xml:space="preserve">        self.refresh_token = body["data"]["refresh_token"]</w:t>
            </w:r>
          </w:p>
          <w:p>
            <w:pPr>
              <w:spacing w:after="0" w:line="240" w:lineRule="auto"/>
            </w:pPr>
            <w:r>
              <w:rPr>
                <w:rFonts w:ascii="Consolas" w:hAnsi="Consolas"/>
                <w:sz w:val="17"/>
              </w:rPr>
              <w:t xml:space="preserve">        return body["data"]["user"]</w:t>
            </w:r>
          </w:p>
          <w:p>
            <w:pPr>
              <w:spacing w:after="0" w:line="240" w:lineRule="auto"/>
            </w:pPr>
            <w:r>
              <w:rPr>
                <w:rFonts w:ascii="Consolas" w:hAnsi="Consolas"/>
                <w:sz w:val="17"/>
              </w:rPr>
            </w:r>
          </w:p>
          <w:p>
            <w:pPr>
              <w:spacing w:after="0" w:line="240" w:lineRule="auto"/>
            </w:pPr>
            <w:r>
              <w:rPr>
                <w:rFonts w:ascii="Consolas" w:hAnsi="Consolas"/>
                <w:sz w:val="17"/>
              </w:rPr>
              <w:t xml:space="preserve">    def refresh(self):</w:t>
            </w:r>
          </w:p>
          <w:p>
            <w:pPr>
              <w:spacing w:after="0" w:line="240" w:lineRule="auto"/>
            </w:pPr>
            <w:r>
              <w:rPr>
                <w:rFonts w:ascii="Consolas" w:hAnsi="Consolas"/>
                <w:sz w:val="17"/>
              </w:rPr>
              <w:t xml:space="preserve">        """Rotate the token pair. Returns True on success, False if the session died."""</w:t>
            </w:r>
          </w:p>
          <w:p>
            <w:pPr>
              <w:spacing w:after="0" w:line="240" w:lineRule="auto"/>
            </w:pPr>
            <w:r>
              <w:rPr>
                <w:rFonts w:ascii="Consolas" w:hAnsi="Consolas"/>
                <w:sz w:val="17"/>
              </w:rPr>
              <w:t xml:space="preserve">        if not self.refresh_token:</w:t>
            </w:r>
          </w:p>
          <w:p>
            <w:pPr>
              <w:spacing w:after="0" w:line="240" w:lineRule="auto"/>
            </w:pPr>
            <w:r>
              <w:rPr>
                <w:rFonts w:ascii="Consolas" w:hAnsi="Consolas"/>
                <w:sz w:val="17"/>
              </w:rPr>
              <w:t xml:space="preserve">            return False</w:t>
            </w:r>
          </w:p>
          <w:p>
            <w:pPr>
              <w:spacing w:after="0" w:line="240" w:lineRule="auto"/>
            </w:pPr>
            <w:r>
              <w:rPr>
                <w:rFonts w:ascii="Consolas" w:hAnsi="Consolas"/>
                <w:sz w:val="17"/>
              </w:rPr>
              <w:t xml:space="preserve">        resp = self.session.post(</w:t>
            </w:r>
          </w:p>
          <w:p>
            <w:pPr>
              <w:spacing w:after="0" w:line="240" w:lineRule="auto"/>
            </w:pPr>
            <w:r>
              <w:rPr>
                <w:rFonts w:ascii="Consolas" w:hAnsi="Consolas"/>
                <w:sz w:val="17"/>
              </w:rPr>
              <w:t xml:space="preserve">            f"{self.base}/refresh",</w:t>
            </w:r>
          </w:p>
          <w:p>
            <w:pPr>
              <w:spacing w:after="0" w:line="240" w:lineRule="auto"/>
            </w:pPr>
            <w:r>
              <w:rPr>
                <w:rFonts w:ascii="Consolas" w:hAnsi="Consolas"/>
                <w:sz w:val="17"/>
              </w:rPr>
              <w:t xml:space="preserve">            json={"refresh_token": self.refresh_token},</w:t>
            </w:r>
          </w:p>
          <w:p>
            <w:pPr>
              <w:spacing w:after="0" w:line="240" w:lineRule="auto"/>
            </w:pPr>
            <w:r>
              <w:rPr>
                <w:rFonts w:ascii="Consolas" w:hAnsi="Consolas"/>
                <w:sz w:val="17"/>
              </w:rPr>
              <w:t xml:space="preserve">            timeout=self.timeout,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body = resp.json()</w:t>
            </w:r>
          </w:p>
          <w:p>
            <w:pPr>
              <w:spacing w:after="0" w:line="240" w:lineRule="auto"/>
            </w:pPr>
            <w:r>
              <w:rPr>
                <w:rFonts w:ascii="Consolas" w:hAnsi="Consolas"/>
                <w:sz w:val="17"/>
              </w:rPr>
              <w:t xml:space="preserve">        if not body.get("success"):</w:t>
            </w:r>
          </w:p>
          <w:p>
            <w:pPr>
              <w:spacing w:after="0" w:line="240" w:lineRule="auto"/>
            </w:pPr>
            <w:r>
              <w:rPr>
                <w:rFonts w:ascii="Consolas" w:hAnsi="Consolas"/>
                <w:sz w:val="17"/>
              </w:rPr>
              <w:t xml:space="preserve">            return False</w:t>
            </w:r>
          </w:p>
          <w:p>
            <w:pPr>
              <w:spacing w:after="0" w:line="240" w:lineRule="auto"/>
            </w:pPr>
            <w:r>
              <w:rPr>
                <w:rFonts w:ascii="Consolas" w:hAnsi="Consolas"/>
                <w:sz w:val="17"/>
              </w:rPr>
              <w:t xml:space="preserve">        # The old refresh token is now consumed - always overwrite both values.</w:t>
            </w:r>
          </w:p>
          <w:p>
            <w:pPr>
              <w:spacing w:after="0" w:line="240" w:lineRule="auto"/>
            </w:pPr>
            <w:r>
              <w:rPr>
                <w:rFonts w:ascii="Consolas" w:hAnsi="Consolas"/>
                <w:sz w:val="17"/>
              </w:rPr>
              <w:t xml:space="preserve">        self.token = body["data"]["token"]</w:t>
            </w:r>
          </w:p>
          <w:p>
            <w:pPr>
              <w:spacing w:after="0" w:line="240" w:lineRule="auto"/>
            </w:pPr>
            <w:r>
              <w:rPr>
                <w:rFonts w:ascii="Consolas" w:hAnsi="Consolas"/>
                <w:sz w:val="17"/>
              </w:rPr>
              <w:t xml:space="preserve">        self.refresh_token = body["data"]["refresh_token"]</w:t>
            </w:r>
          </w:p>
          <w:p>
            <w:pPr>
              <w:spacing w:after="0" w:line="240" w:lineRule="auto"/>
            </w:pPr>
            <w:r>
              <w:rPr>
                <w:rFonts w:ascii="Consolas" w:hAnsi="Consolas"/>
                <w:sz w:val="17"/>
              </w:rPr>
              <w:t xml:space="preserve">        return True</w:t>
            </w:r>
          </w:p>
          <w:p>
            <w:pPr>
              <w:spacing w:after="0" w:line="240" w:lineRule="auto"/>
            </w:pPr>
            <w:r>
              <w:rPr>
                <w:rFonts w:ascii="Consolas" w:hAnsi="Consolas"/>
                <w:sz w:val="17"/>
              </w:rPr>
            </w:r>
          </w:p>
          <w:p>
            <w:pPr>
              <w:spacing w:after="0" w:line="240" w:lineRule="auto"/>
            </w:pPr>
            <w:r>
              <w:rPr>
                <w:rFonts w:ascii="Consolas" w:hAnsi="Consolas"/>
                <w:sz w:val="17"/>
              </w:rPr>
              <w:t xml:space="preserve">    def _auth_headers(self):</w:t>
            </w:r>
          </w:p>
          <w:p>
            <w:pPr>
              <w:spacing w:after="0" w:line="240" w:lineRule="auto"/>
            </w:pPr>
            <w:r>
              <w:rPr>
                <w:rFonts w:ascii="Consolas" w:hAnsi="Consolas"/>
                <w:sz w:val="17"/>
              </w:rPr>
              <w:t xml:space="preserve">        return {"Authorization": f"Bearer {self.token}"}</w:t>
            </w:r>
          </w:p>
          <w:p>
            <w:pPr>
              <w:spacing w:after="0" w:line="240" w:lineRule="auto"/>
            </w:pPr>
            <w:r>
              <w:rPr>
                <w:rFonts w:ascii="Consolas" w:hAnsi="Consolas"/>
                <w:sz w:val="17"/>
              </w:rPr>
            </w:r>
          </w:p>
          <w:p>
            <w:pPr>
              <w:spacing w:after="0" w:line="240" w:lineRule="auto"/>
            </w:pPr>
            <w:r>
              <w:rPr>
                <w:rFonts w:ascii="Consolas" w:hAnsi="Consolas"/>
                <w:sz w:val="17"/>
              </w:rPr>
              <w:t xml:space="preserve">    # ------------------------------------------------------------- request</w:t>
            </w:r>
          </w:p>
          <w:p>
            <w:pPr>
              <w:spacing w:after="0" w:line="240" w:lineRule="auto"/>
            </w:pPr>
            <w:r>
              <w:rPr>
                <w:rFonts w:ascii="Consolas" w:hAnsi="Consolas"/>
                <w:sz w:val="17"/>
              </w:rPr>
              <w:t xml:space="preserve">    def get(self, path, params=None):</w:t>
            </w:r>
          </w:p>
          <w:p>
            <w:pPr>
              <w:spacing w:after="0" w:line="240" w:lineRule="auto"/>
            </w:pPr>
            <w:r>
              <w:rPr>
                <w:rFonts w:ascii="Consolas" w:hAnsi="Consolas"/>
                <w:sz w:val="17"/>
              </w:rPr>
              <w:t xml:space="preserve">        if self.token is None:</w:t>
            </w:r>
          </w:p>
          <w:p>
            <w:pPr>
              <w:spacing w:after="0" w:line="240" w:lineRule="auto"/>
            </w:pPr>
            <w:r>
              <w:rPr>
                <w:rFonts w:ascii="Consolas" w:hAnsi="Consolas"/>
                <w:sz w:val="17"/>
              </w:rPr>
              <w:t xml:space="preserve">            self.login()</w:t>
            </w:r>
          </w:p>
          <w:p>
            <w:pPr>
              <w:spacing w:after="0" w:line="240" w:lineRule="auto"/>
            </w:pPr>
            <w:r>
              <w:rPr>
                <w:rFonts w:ascii="Consolas" w:hAnsi="Consolas"/>
                <w:sz w:val="17"/>
              </w:rPr>
              <w:t xml:space="preserve">        url = f"{self.base}/{path.lstrip('/')}"</w:t>
            </w:r>
          </w:p>
          <w:p>
            <w:pPr>
              <w:spacing w:after="0" w:line="240" w:lineRule="auto"/>
            </w:pPr>
            <w:r>
              <w:rPr>
                <w:rFonts w:ascii="Consolas" w:hAnsi="Consolas"/>
                <w:sz w:val="17"/>
              </w:rPr>
            </w:r>
          </w:p>
          <w:p>
            <w:pPr>
              <w:spacing w:after="0" w:line="240" w:lineRule="auto"/>
            </w:pPr>
            <w:r>
              <w:rPr>
                <w:rFonts w:ascii="Consolas" w:hAnsi="Consolas"/>
                <w:sz w:val="17"/>
              </w:rPr>
              <w:t xml:space="preserve">        resp = self.session.get(url, params=params, headers=self._auth_headers(),</w:t>
            </w:r>
          </w:p>
          <w:p>
            <w:pPr>
              <w:spacing w:after="0" w:line="240" w:lineRule="auto"/>
            </w:pPr>
            <w:r>
              <w:rPr>
                <w:rFonts w:ascii="Consolas" w:hAnsi="Consolas"/>
                <w:sz w:val="17"/>
              </w:rPr>
              <w:t xml:space="preserve">                                timeout=self.timeout)</w:t>
            </w:r>
          </w:p>
          <w:p>
            <w:pPr>
              <w:spacing w:after="0" w:line="240" w:lineRule="auto"/>
            </w:pPr>
            <w:r>
              <w:rPr>
                <w:rFonts w:ascii="Consolas" w:hAnsi="Consolas"/>
                <w:sz w:val="17"/>
              </w:rPr>
            </w:r>
          </w:p>
          <w:p>
            <w:pPr>
              <w:spacing w:after="0" w:line="240" w:lineRule="auto"/>
            </w:pPr>
            <w:r>
              <w:rPr>
                <w:rFonts w:ascii="Consolas" w:hAnsi="Consolas"/>
                <w:sz w:val="17"/>
              </w:rPr>
              <w:t xml:space="preserve">        if resp.status_code == 401:</w:t>
            </w:r>
          </w:p>
          <w:p>
            <w:pPr>
              <w:spacing w:after="0" w:line="240" w:lineRule="auto"/>
            </w:pPr>
            <w:r>
              <w:rPr>
                <w:rFonts w:ascii="Consolas" w:hAnsi="Consolas"/>
                <w:sz w:val="17"/>
              </w:rPr>
              <w:t xml:space="preserve">            # Serialise refresh: two parallel refreshes would trip reuse detection.</w:t>
            </w:r>
          </w:p>
          <w:p>
            <w:pPr>
              <w:spacing w:after="0" w:line="240" w:lineRule="auto"/>
            </w:pPr>
            <w:r>
              <w:rPr>
                <w:rFonts w:ascii="Consolas" w:hAnsi="Consolas"/>
                <w:sz w:val="17"/>
              </w:rPr>
              <w:t xml:space="preserve">            with self._lock:</w:t>
            </w:r>
          </w:p>
          <w:p>
            <w:pPr>
              <w:spacing w:after="0" w:line="240" w:lineRule="auto"/>
            </w:pPr>
            <w:r>
              <w:rPr>
                <w:rFonts w:ascii="Consolas" w:hAnsi="Consolas"/>
                <w:sz w:val="17"/>
              </w:rPr>
              <w:t xml:space="preserve">                if not self.refresh():</w:t>
            </w:r>
          </w:p>
          <w:p>
            <w:pPr>
              <w:spacing w:after="0" w:line="240" w:lineRule="auto"/>
            </w:pPr>
            <w:r>
              <w:rPr>
                <w:rFonts w:ascii="Consolas" w:hAnsi="Consolas"/>
                <w:sz w:val="17"/>
              </w:rPr>
              <w:t xml:space="preserve">                    self.login()</w:t>
            </w:r>
          </w:p>
          <w:p>
            <w:pPr>
              <w:spacing w:after="0" w:line="240" w:lineRule="auto"/>
            </w:pPr>
            <w:r>
              <w:rPr>
                <w:rFonts w:ascii="Consolas" w:hAnsi="Consolas"/>
                <w:sz w:val="17"/>
              </w:rPr>
              <w:t xml:space="preserve">            resp = self.session.get(url, params=params, headers=self._auth_headers(),</w:t>
            </w:r>
          </w:p>
          <w:p>
            <w:pPr>
              <w:spacing w:after="0" w:line="240" w:lineRule="auto"/>
            </w:pPr>
            <w:r>
              <w:rPr>
                <w:rFonts w:ascii="Consolas" w:hAnsi="Consolas"/>
                <w:sz w:val="17"/>
              </w:rPr>
              <w:t xml:space="preserve">                                    timeout=self.timeout)</w:t>
            </w:r>
          </w:p>
          <w:p>
            <w:pPr>
              <w:spacing w:after="0" w:line="240" w:lineRule="auto"/>
            </w:pPr>
            <w:r>
              <w:rPr>
                <w:rFonts w:ascii="Consolas" w:hAnsi="Consolas"/>
                <w:sz w:val="17"/>
              </w:rPr>
            </w:r>
          </w:p>
          <w:p>
            <w:pPr>
              <w:spacing w:after="0" w:line="240" w:lineRule="auto"/>
            </w:pPr>
            <w:r>
              <w:rPr>
                <w:rFonts w:ascii="Consolas" w:hAnsi="Consolas"/>
                <w:sz w:val="17"/>
              </w:rPr>
              <w:t xml:space="preserve">        if resp.status_code == 429:</w:t>
            </w:r>
          </w:p>
          <w:p>
            <w:pPr>
              <w:spacing w:after="0" w:line="240" w:lineRule="auto"/>
            </w:pPr>
            <w:r>
              <w:rPr>
                <w:rFonts w:ascii="Consolas" w:hAnsi="Consolas"/>
                <w:sz w:val="17"/>
              </w:rPr>
              <w:t xml:space="preserve">            time.sleep(5)</w:t>
            </w:r>
          </w:p>
          <w:p>
            <w:pPr>
              <w:spacing w:after="0" w:line="240" w:lineRule="auto"/>
            </w:pPr>
            <w:r>
              <w:rPr>
                <w:rFonts w:ascii="Consolas" w:hAnsi="Consolas"/>
                <w:sz w:val="17"/>
              </w:rPr>
              <w:t xml:space="preserve">            resp = self.session.get(url, params=params, headers=self._auth_headers(),</w:t>
            </w:r>
          </w:p>
          <w:p>
            <w:pPr>
              <w:spacing w:after="0" w:line="240" w:lineRule="auto"/>
            </w:pPr>
            <w:r>
              <w:rPr>
                <w:rFonts w:ascii="Consolas" w:hAnsi="Consolas"/>
                <w:sz w:val="17"/>
              </w:rPr>
              <w:t xml:space="preserve">                                    timeout=self.timeout)</w:t>
            </w:r>
          </w:p>
          <w:p>
            <w:pPr>
              <w:spacing w:after="0" w:line="240" w:lineRule="auto"/>
            </w:pPr>
            <w:r>
              <w:rPr>
                <w:rFonts w:ascii="Consolas" w:hAnsi="Consolas"/>
                <w:sz w:val="17"/>
              </w:rPr>
            </w:r>
          </w:p>
          <w:p>
            <w:pPr>
              <w:spacing w:after="0" w:line="240" w:lineRule="auto"/>
            </w:pPr>
            <w:r>
              <w:rPr>
                <w:rFonts w:ascii="Consolas" w:hAnsi="Consolas"/>
                <w:sz w:val="17"/>
              </w:rPr>
              <w:t xml:space="preserve">        body = resp.json()</w:t>
            </w:r>
          </w:p>
          <w:p>
            <w:pPr>
              <w:spacing w:after="0" w:line="240" w:lineRule="auto"/>
            </w:pPr>
            <w:r>
              <w:rPr>
                <w:rFonts w:ascii="Consolas" w:hAnsi="Consolas"/>
                <w:sz w:val="17"/>
              </w:rPr>
              <w:t xml:space="preserve">        if not body.get("success"):</w:t>
            </w:r>
          </w:p>
          <w:p>
            <w:pPr>
              <w:spacing w:after="0" w:line="240" w:lineRule="auto"/>
            </w:pPr>
            <w:r>
              <w:rPr>
                <w:rFonts w:ascii="Consolas" w:hAnsi="Consolas"/>
                <w:sz w:val="17"/>
              </w:rPr>
              <w:t xml:space="preserve">            raise TafraApiError(f"{resp.status_code} {path}: {body.get('message')}")</w:t>
            </w:r>
          </w:p>
          <w:p>
            <w:pPr>
              <w:spacing w:after="0" w:line="240" w:lineRule="auto"/>
            </w:pPr>
            <w:r>
              <w:rPr>
                <w:rFonts w:ascii="Consolas" w:hAnsi="Consolas"/>
                <w:sz w:val="17"/>
              </w:rPr>
              <w:t xml:space="preserve">        return body["data"]</w:t>
            </w:r>
          </w:p>
          <w:p>
            <w:pPr>
              <w:spacing w:after="0" w:line="240" w:lineRule="auto"/>
            </w:pPr>
            <w:r>
              <w:rPr>
                <w:rFonts w:ascii="Consolas" w:hAnsi="Consolas"/>
                <w:sz w:val="17"/>
              </w:rPr>
            </w:r>
          </w:p>
          <w:p>
            <w:pPr>
              <w:spacing w:after="0" w:line="240" w:lineRule="auto"/>
            </w:pPr>
            <w:r>
              <w:rPr>
                <w:rFonts w:ascii="Consolas" w:hAnsi="Consolas"/>
                <w:sz w:val="17"/>
              </w:rPr>
              <w:t xml:space="preserve">    def paginate(self, path, params=None, delay=0.2):</w:t>
            </w:r>
          </w:p>
          <w:p>
            <w:pPr>
              <w:spacing w:after="0" w:line="240" w:lineRule="auto"/>
            </w:pPr>
            <w:r>
              <w:rPr>
                <w:rFonts w:ascii="Consolas" w:hAnsi="Consolas"/>
                <w:sz w:val="17"/>
              </w:rPr>
              <w:t xml:space="preserve">        """Yield every row of a paginated endpoint, page by page."""</w:t>
            </w:r>
          </w:p>
          <w:p>
            <w:pPr>
              <w:spacing w:after="0" w:line="240" w:lineRule="auto"/>
            </w:pPr>
            <w:r>
              <w:rPr>
                <w:rFonts w:ascii="Consolas" w:hAnsi="Consolas"/>
                <w:sz w:val="17"/>
              </w:rPr>
              <w:t xml:space="preserve">        params = dict(params or {})</w:t>
            </w:r>
          </w:p>
          <w:p>
            <w:pPr>
              <w:spacing w:after="0" w:line="240" w:lineRule="auto"/>
            </w:pPr>
            <w:r>
              <w:rPr>
                <w:rFonts w:ascii="Consolas" w:hAnsi="Consolas"/>
                <w:sz w:val="17"/>
              </w:rPr>
              <w:t xml:space="preserve">        page = 1</w:t>
            </w:r>
          </w:p>
          <w:p>
            <w:pPr>
              <w:spacing w:after="0" w:line="240" w:lineRule="auto"/>
            </w:pPr>
            <w:r>
              <w:rPr>
                <w:rFonts w:ascii="Consolas" w:hAnsi="Consolas"/>
                <w:sz w:val="17"/>
              </w:rPr>
              <w:t xml:space="preserve">        while True:</w:t>
            </w:r>
          </w:p>
          <w:p>
            <w:pPr>
              <w:spacing w:after="0" w:line="240" w:lineRule="auto"/>
            </w:pPr>
            <w:r>
              <w:rPr>
                <w:rFonts w:ascii="Consolas" w:hAnsi="Consolas"/>
                <w:sz w:val="17"/>
              </w:rPr>
              <w:t xml:space="preserve">            params["page"] = page</w:t>
            </w:r>
          </w:p>
          <w:p>
            <w:pPr>
              <w:spacing w:after="0" w:line="240" w:lineRule="auto"/>
            </w:pPr>
            <w:r>
              <w:rPr>
                <w:rFonts w:ascii="Consolas" w:hAnsi="Consolas"/>
                <w:sz w:val="17"/>
              </w:rPr>
              <w:t xml:space="preserve">            data = self.get(path, params)</w:t>
            </w:r>
          </w:p>
          <w:p>
            <w:pPr>
              <w:spacing w:after="0" w:line="240" w:lineRule="auto"/>
            </w:pPr>
            <w:r>
              <w:rPr>
                <w:rFonts w:ascii="Consolas" w:hAnsi="Consolas"/>
                <w:sz w:val="17"/>
              </w:rPr>
              <w:t xml:space="preserve">            rows = data.get("data", [])</w:t>
            </w:r>
          </w:p>
          <w:p>
            <w:pPr>
              <w:spacing w:after="0" w:line="240" w:lineRule="auto"/>
            </w:pPr>
            <w:r>
              <w:rPr>
                <w:rFonts w:ascii="Consolas" w:hAnsi="Consolas"/>
                <w:sz w:val="17"/>
              </w:rPr>
              <w:t xml:space="preserve">            for row in rows:</w:t>
            </w:r>
          </w:p>
          <w:p>
            <w:pPr>
              <w:spacing w:after="0" w:line="240" w:lineRule="auto"/>
            </w:pPr>
            <w:r>
              <w:rPr>
                <w:rFonts w:ascii="Consolas" w:hAnsi="Consolas"/>
                <w:sz w:val="17"/>
              </w:rPr>
              <w:t xml:space="preserve">                yield row</w:t>
            </w:r>
          </w:p>
          <w:p>
            <w:pPr>
              <w:spacing w:after="0" w:line="240" w:lineRule="auto"/>
            </w:pPr>
            <w:r>
              <w:rPr>
                <w:rFonts w:ascii="Consolas" w:hAnsi="Consolas"/>
                <w:sz w:val="17"/>
              </w:rPr>
              <w:t xml:space="preserve">            meta = data.get("meta") or {}</w:t>
            </w:r>
          </w:p>
          <w:p>
            <w:pPr>
              <w:spacing w:after="0" w:line="240" w:lineRule="auto"/>
            </w:pPr>
            <w:r>
              <w:rPr>
                <w:rFonts w:ascii="Consolas" w:hAnsi="Consolas"/>
                <w:sz w:val="17"/>
              </w:rPr>
              <w:t xml:space="preserve">            last = meta.get("last_page", page)</w:t>
            </w:r>
          </w:p>
          <w:p>
            <w:pPr>
              <w:spacing w:after="0" w:line="240" w:lineRule="auto"/>
            </w:pPr>
            <w:r>
              <w:rPr>
                <w:rFonts w:ascii="Consolas" w:hAnsi="Consolas"/>
                <w:sz w:val="17"/>
              </w:rPr>
              <w:t xml:space="preserve">            if page &gt;= last or not rows:</w:t>
            </w:r>
          </w:p>
          <w:p>
            <w:pPr>
              <w:spacing w:after="0" w:line="240" w:lineRule="auto"/>
            </w:pPr>
            <w:r>
              <w:rPr>
                <w:rFonts w:ascii="Consolas" w:hAnsi="Consolas"/>
                <w:sz w:val="17"/>
              </w:rPr>
              <w:t xml:space="preserve">                break</w:t>
            </w:r>
          </w:p>
          <w:p>
            <w:pPr>
              <w:spacing w:after="0" w:line="240" w:lineRule="auto"/>
            </w:pPr>
            <w:r>
              <w:rPr>
                <w:rFonts w:ascii="Consolas" w:hAnsi="Consolas"/>
                <w:sz w:val="17"/>
              </w:rPr>
              <w:t xml:space="preserve">            page += 1</w:t>
            </w:r>
          </w:p>
          <w:p>
            <w:pPr>
              <w:spacing w:after="0" w:line="240" w:lineRule="auto"/>
            </w:pPr>
            <w:r>
              <w:rPr>
                <w:rFonts w:ascii="Consolas" w:hAnsi="Consolas"/>
                <w:sz w:val="17"/>
              </w:rPr>
              <w:t xml:space="preserve">            time.sleep(delay)   # stay well under 300 req/min</w:t>
            </w:r>
          </w:p>
          <w:p>
            <w:pPr>
              <w:spacing w:after="0" w:line="240" w:lineRule="auto"/>
            </w:pPr>
            <w:r>
              <w:rPr>
                <w:rFonts w:ascii="Consolas" w:hAnsi="Consolas"/>
                <w:sz w:val="17"/>
              </w:rPr>
            </w:r>
          </w:p>
          <w:p>
            <w:pPr>
              <w:spacing w:after="0" w:line="240" w:lineRule="auto"/>
            </w:pPr>
            <w:r>
              <w:rPr>
                <w:rFonts w:ascii="Consolas" w:hAnsi="Consolas"/>
                <w:sz w:val="17"/>
              </w:rPr>
              <w:t xml:space="preserve">    def logout(self):</w:t>
            </w:r>
          </w:p>
          <w:p>
            <w:pPr>
              <w:spacing w:after="0" w:line="240" w:lineRule="auto"/>
            </w:pPr>
            <w:r>
              <w:rPr>
                <w:rFonts w:ascii="Consolas" w:hAnsi="Consolas"/>
                <w:sz w:val="17"/>
              </w:rPr>
              <w:t xml:space="preserve">        if self.token:</w:t>
            </w:r>
          </w:p>
          <w:p>
            <w:pPr>
              <w:spacing w:after="0" w:line="240" w:lineRule="auto"/>
            </w:pPr>
            <w:r>
              <w:rPr>
                <w:rFonts w:ascii="Consolas" w:hAnsi="Consolas"/>
                <w:sz w:val="17"/>
              </w:rPr>
              <w:t xml:space="preserve">            self.session.post(f"{self.base}/logout", headers=self._auth_headers(),</w:t>
            </w:r>
          </w:p>
          <w:p>
            <w:pPr>
              <w:spacing w:after="0" w:line="240" w:lineRule="auto"/>
            </w:pPr>
            <w:r>
              <w:rPr>
                <w:rFonts w:ascii="Consolas" w:hAnsi="Consolas"/>
                <w:sz w:val="17"/>
              </w:rPr>
              <w:t xml:space="preserve">                              timeout=self.timeout)</w:t>
            </w:r>
          </w:p>
          <w:p>
            <w:pPr>
              <w:spacing w:after="0" w:line="240" w:lineRule="auto"/>
            </w:pPr>
            <w:r>
              <w:rPr>
                <w:rFonts w:ascii="Consolas" w:hAnsi="Consolas"/>
                <w:sz w:val="17"/>
              </w:rPr>
              <w:t xml:space="preserve">            self.token = self.refresh_token = None</w:t>
            </w:r>
          </w:p>
          <w:p>
            <w:pPr>
              <w:spacing w:after="0" w:line="240" w:lineRule="auto"/>
            </w:pPr>
            <w:r>
              <w:rPr>
                <w:rFonts w:ascii="Consolas" w:hAnsi="Consolas"/>
                <w:sz w:val="17"/>
              </w:rPr>
            </w:r>
          </w:p>
          <w:p>
            <w:pPr>
              <w:spacing w:after="0" w:line="240" w:lineRule="auto"/>
            </w:pPr>
            <w:r>
              <w:rPr>
                <w:rFonts w:ascii="Consolas" w:hAnsi="Consolas"/>
                <w:sz w:val="17"/>
              </w:rPr>
              <w:t xml:space="preserve">    # ------------------------------------------------------------- lookups</w:t>
            </w:r>
          </w:p>
          <w:p>
            <w:pPr>
              <w:spacing w:after="0" w:line="240" w:lineRule="auto"/>
            </w:pPr>
            <w:r>
              <w:rPr>
                <w:rFonts w:ascii="Consolas" w:hAnsi="Consolas"/>
                <w:sz w:val="17"/>
              </w:rPr>
              <w:t xml:space="preserve">    def bootcamps(self):</w:t>
            </w:r>
          </w:p>
          <w:p>
            <w:pPr>
              <w:spacing w:after="0" w:line="240" w:lineRule="auto"/>
            </w:pPr>
            <w:r>
              <w:rPr>
                <w:rFonts w:ascii="Consolas" w:hAnsi="Consolas"/>
                <w:sz w:val="17"/>
              </w:rPr>
              <w:t xml:space="preserve">        return self.get("filterData/bootcamps")</w:t>
            </w:r>
          </w:p>
          <w:p>
            <w:pPr>
              <w:spacing w:after="0" w:line="240" w:lineRule="auto"/>
            </w:pPr>
            <w:r>
              <w:rPr>
                <w:rFonts w:ascii="Consolas" w:hAnsi="Consolas"/>
                <w:sz w:val="17"/>
              </w:rPr>
            </w:r>
          </w:p>
          <w:p>
            <w:pPr>
              <w:spacing w:after="0" w:line="240" w:lineRule="auto"/>
            </w:pPr>
            <w:r>
              <w:rPr>
                <w:rFonts w:ascii="Consolas" w:hAnsi="Consolas"/>
                <w:sz w:val="17"/>
              </w:rPr>
              <w:t xml:space="preserve">    def online_exams(self):</w:t>
            </w:r>
          </w:p>
          <w:p>
            <w:pPr>
              <w:spacing w:after="0" w:line="240" w:lineRule="auto"/>
            </w:pPr>
            <w:r>
              <w:rPr>
                <w:rFonts w:ascii="Consolas" w:hAnsi="Consolas"/>
                <w:sz w:val="17"/>
              </w:rPr>
              <w:t xml:space="preserve">        return self.get("filterData/online-exams")</w:t>
            </w:r>
          </w:p>
          <w:p>
            <w:pPr>
              <w:spacing w:after="0" w:line="240" w:lineRule="auto"/>
            </w:pPr>
            <w:r>
              <w:rPr>
                <w:rFonts w:ascii="Consolas" w:hAnsi="Consolas"/>
                <w:sz w:val="17"/>
              </w:rPr>
            </w:r>
          </w:p>
          <w:p>
            <w:pPr>
              <w:spacing w:after="0" w:line="240" w:lineRule="auto"/>
            </w:pPr>
            <w:r>
              <w:rPr>
                <w:rFonts w:ascii="Consolas" w:hAnsi="Consolas"/>
                <w:sz w:val="17"/>
              </w:rPr>
              <w:t xml:space="preserve">    def offline_exams(self):</w:t>
            </w:r>
          </w:p>
          <w:p>
            <w:pPr>
              <w:spacing w:after="0" w:line="240" w:lineRule="auto"/>
            </w:pPr>
            <w:r>
              <w:rPr>
                <w:rFonts w:ascii="Consolas" w:hAnsi="Consolas"/>
                <w:sz w:val="17"/>
              </w:rPr>
              <w:t xml:space="preserve">        return self.get("filterData/offline-exams")</w:t>
            </w:r>
          </w:p>
          <w:p>
            <w:pPr>
              <w:spacing w:after="0" w:line="240" w:lineRule="auto"/>
            </w:pPr>
            <w:r>
              <w:rPr>
                <w:rFonts w:ascii="Consolas" w:hAnsi="Consolas"/>
                <w:sz w:val="17"/>
              </w:rPr>
            </w:r>
          </w:p>
          <w:p>
            <w:pPr>
              <w:spacing w:after="0" w:line="240" w:lineRule="auto"/>
            </w:pPr>
            <w:r>
              <w:rPr>
                <w:rFonts w:ascii="Consolas" w:hAnsi="Consolas"/>
                <w:sz w:val="17"/>
              </w:rPr>
              <w:t xml:space="preserve">    # --------------------------------------------------- collection queries</w:t>
            </w:r>
          </w:p>
          <w:p>
            <w:pPr>
              <w:spacing w:after="0" w:line="240" w:lineRule="auto"/>
            </w:pPr>
            <w:r>
              <w:rPr>
                <w:rFonts w:ascii="Consolas" w:hAnsi="Consolas"/>
                <w:sz w:val="17"/>
              </w:rPr>
              <w:t xml:space="preserve">    def all_students(self, per_page=100, **filters):</w:t>
            </w:r>
          </w:p>
          <w:p>
            <w:pPr>
              <w:spacing w:after="0" w:line="240" w:lineRule="auto"/>
            </w:pPr>
            <w:r>
              <w:rPr>
                <w:rFonts w:ascii="Consolas" w:hAnsi="Consolas"/>
                <w:sz w:val="17"/>
              </w:rPr>
              <w:t xml:space="preserve">        params = {"per_page": per_page}</w:t>
            </w:r>
          </w:p>
          <w:p>
            <w:pPr>
              <w:spacing w:after="0" w:line="240" w:lineRule="auto"/>
            </w:pPr>
            <w:r>
              <w:rPr>
                <w:rFonts w:ascii="Consolas" w:hAnsi="Consolas"/>
                <w:sz w:val="17"/>
              </w:rPr>
              <w:t xml:space="preserve">        params.update(filters)</w:t>
            </w:r>
          </w:p>
          <w:p>
            <w:pPr>
              <w:spacing w:after="0" w:line="240" w:lineRule="auto"/>
            </w:pPr>
            <w:r>
              <w:rPr>
                <w:rFonts w:ascii="Consolas" w:hAnsi="Consolas"/>
                <w:sz w:val="17"/>
              </w:rPr>
              <w:t xml:space="preserve">        return list(self.paginate("students", params))</w:t>
            </w:r>
          </w:p>
          <w:p>
            <w:pPr>
              <w:spacing w:after="0" w:line="240" w:lineRule="auto"/>
            </w:pPr>
            <w:r>
              <w:rPr>
                <w:rFonts w:ascii="Consolas" w:hAnsi="Consolas"/>
                <w:sz w:val="17"/>
              </w:rPr>
            </w:r>
          </w:p>
          <w:p>
            <w:pPr>
              <w:spacing w:after="0" w:line="240" w:lineRule="auto"/>
            </w:pPr>
            <w:r>
              <w:rPr>
                <w:rFonts w:ascii="Consolas" w:hAnsi="Consolas"/>
                <w:sz w:val="17"/>
              </w:rPr>
              <w:t xml:space="preserve">    def all_lesson_views(self, bootcamp_id=None):</w:t>
            </w:r>
          </w:p>
          <w:p>
            <w:pPr>
              <w:spacing w:after="0" w:line="240" w:lineRule="auto"/>
            </w:pPr>
            <w:r>
              <w:rPr>
                <w:rFonts w:ascii="Consolas" w:hAnsi="Consolas"/>
                <w:sz w:val="17"/>
              </w:rPr>
              <w:t xml:space="preserve">        params = {"sort": "-viewed_at"}</w:t>
            </w:r>
          </w:p>
          <w:p>
            <w:pPr>
              <w:spacing w:after="0" w:line="240" w:lineRule="auto"/>
            </w:pPr>
            <w:r>
              <w:rPr>
                <w:rFonts w:ascii="Consolas" w:hAnsi="Consolas"/>
                <w:sz w:val="17"/>
              </w:rPr>
              <w:t xml:space="preserve">        if bootcamp_id:</w:t>
            </w:r>
          </w:p>
          <w:p>
            <w:pPr>
              <w:spacing w:after="0" w:line="240" w:lineRule="auto"/>
            </w:pPr>
            <w:r>
              <w:rPr>
                <w:rFonts w:ascii="Consolas" w:hAnsi="Consolas"/>
                <w:sz w:val="17"/>
              </w:rPr>
              <w:t xml:space="preserve">            params["filter[bootcamp_id]"] = bootcamp_id</w:t>
            </w:r>
          </w:p>
          <w:p>
            <w:pPr>
              <w:spacing w:after="0" w:line="240" w:lineRule="auto"/>
            </w:pPr>
            <w:r>
              <w:rPr>
                <w:rFonts w:ascii="Consolas" w:hAnsi="Consolas"/>
                <w:sz w:val="17"/>
              </w:rPr>
              <w:t xml:space="preserve">        return list(self.paginate("online-lessons/views/index", params))</w:t>
            </w:r>
          </w:p>
          <w:p>
            <w:pPr>
              <w:spacing w:after="0" w:line="240" w:lineRule="auto"/>
            </w:pPr>
            <w:r>
              <w:rPr>
                <w:rFonts w:ascii="Consolas" w:hAnsi="Consolas"/>
                <w:sz w:val="17"/>
              </w:rPr>
            </w:r>
          </w:p>
          <w:p>
            <w:pPr>
              <w:spacing w:after="0" w:line="240" w:lineRule="auto"/>
            </w:pPr>
            <w:r>
              <w:rPr>
                <w:rFonts w:ascii="Consolas" w:hAnsi="Consolas"/>
                <w:sz w:val="17"/>
              </w:rPr>
              <w:t xml:space="preserve">    def bootcamp_enrollments(self, bootcamp_id, semester_id=None):</w:t>
            </w:r>
          </w:p>
          <w:p>
            <w:pPr>
              <w:spacing w:after="0" w:line="240" w:lineRule="auto"/>
            </w:pPr>
            <w:r>
              <w:rPr>
                <w:rFonts w:ascii="Consolas" w:hAnsi="Consolas"/>
                <w:sz w:val="17"/>
              </w:rPr>
              <w:t xml:space="preserve">        params = {}</w:t>
            </w:r>
          </w:p>
          <w:p>
            <w:pPr>
              <w:spacing w:after="0" w:line="240" w:lineRule="auto"/>
            </w:pPr>
            <w:r>
              <w:rPr>
                <w:rFonts w:ascii="Consolas" w:hAnsi="Consolas"/>
                <w:sz w:val="17"/>
              </w:rPr>
              <w:t xml:space="preserve">        if semester_id:                       # without it, only the ACTIVE semester</w:t>
            </w:r>
          </w:p>
          <w:p>
            <w:pPr>
              <w:spacing w:after="0" w:line="240" w:lineRule="auto"/>
            </w:pPr>
            <w:r>
              <w:rPr>
                <w:rFonts w:ascii="Consolas" w:hAnsi="Consolas"/>
                <w:sz w:val="17"/>
              </w:rPr>
              <w:t xml:space="preserve">            params["filter[educational_semester_id]"] = semester_id</w:t>
            </w:r>
          </w:p>
          <w:p>
            <w:pPr>
              <w:spacing w:after="0" w:line="240" w:lineRule="auto"/>
            </w:pPr>
            <w:r>
              <w:rPr>
                <w:rFonts w:ascii="Consolas" w:hAnsi="Consolas"/>
                <w:sz w:val="17"/>
              </w:rPr>
              <w:t xml:space="preserve">        return list(self.paginate(f"bootcamps/{bootcamp_id}/enrollments", params))</w:t>
            </w:r>
          </w:p>
          <w:p>
            <w:pPr>
              <w:spacing w:after="0" w:line="240" w:lineRule="auto"/>
            </w:pPr>
            <w:r>
              <w:rPr>
                <w:rFonts w:ascii="Consolas" w:hAnsi="Consolas"/>
                <w:sz w:val="17"/>
              </w:rPr>
            </w:r>
          </w:p>
          <w:p>
            <w:pPr>
              <w:spacing w:after="0" w:line="240" w:lineRule="auto"/>
            </w:pPr>
            <w:r>
              <w:rPr>
                <w:rFonts w:ascii="Consolas" w:hAnsi="Consolas"/>
                <w:sz w:val="17"/>
              </w:rPr>
              <w:t xml:space="preserve">    def online_exam_marks(self, exam_id):</w:t>
            </w:r>
          </w:p>
          <w:p>
            <w:pPr>
              <w:spacing w:after="0" w:line="240" w:lineRule="auto"/>
            </w:pPr>
            <w:r>
              <w:rPr>
                <w:rFonts w:ascii="Consolas" w:hAnsi="Consolas"/>
                <w:sz w:val="17"/>
              </w:rPr>
              <w:t xml:space="preserve">        return list(self.paginate(f"online-exams/{exam_id}/students"))</w:t>
            </w:r>
          </w:p>
          <w:p>
            <w:pPr>
              <w:spacing w:after="0" w:line="240" w:lineRule="auto"/>
            </w:pPr>
            <w:r>
              <w:rPr>
                <w:rFonts w:ascii="Consolas" w:hAnsi="Consolas"/>
                <w:sz w:val="17"/>
              </w:rPr>
            </w:r>
          </w:p>
          <w:p>
            <w:pPr>
              <w:spacing w:after="0" w:line="240" w:lineRule="auto"/>
            </w:pPr>
            <w:r>
              <w:rPr>
                <w:rFonts w:ascii="Consolas" w:hAnsi="Consolas"/>
                <w:sz w:val="17"/>
              </w:rPr>
              <w:t xml:space="preserve">    def offline_exam_marks(self, exam_id):</w:t>
            </w:r>
          </w:p>
          <w:p>
            <w:pPr>
              <w:spacing w:after="0" w:line="240" w:lineRule="auto"/>
            </w:pPr>
            <w:r>
              <w:rPr>
                <w:rFonts w:ascii="Consolas" w:hAnsi="Consolas"/>
                <w:sz w:val="17"/>
              </w:rPr>
              <w:t xml:space="preserve">        # NOTE: never pass filter[search] here - it raises a 500 on the server.</w:t>
            </w:r>
          </w:p>
          <w:p>
            <w:pPr>
              <w:spacing w:after="0" w:line="240" w:lineRule="auto"/>
            </w:pPr>
            <w:r>
              <w:rPr>
                <w:rFonts w:ascii="Consolas" w:hAnsi="Consolas"/>
                <w:sz w:val="17"/>
              </w:rPr>
              <w:t xml:space="preserve">        return list(self.paginate(f"offline-exams/{exam_id}/marks"))</w:t>
            </w:r>
          </w:p>
          <w:p>
            <w:pPr>
              <w:spacing w:after="0" w:line="240" w:lineRule="auto"/>
            </w:pPr>
            <w:r>
              <w:rPr>
                <w:rFonts w:ascii="Consolas" w:hAnsi="Consolas"/>
                <w:sz w:val="17"/>
              </w:rPr>
            </w:r>
          </w:p>
          <w:p>
            <w:pPr>
              <w:spacing w:after="0" w:line="240" w:lineRule="auto"/>
            </w:pPr>
            <w:r>
              <w:rPr>
                <w:rFonts w:ascii="Consolas" w:hAnsi="Consolas"/>
                <w:sz w:val="17"/>
              </w:rPr>
              <w:t xml:space="preserve">    # ------------------------------------------- true academy-wide bulk pulls</w:t>
            </w:r>
          </w:p>
          <w:p>
            <w:pPr>
              <w:spacing w:after="0" w:line="240" w:lineRule="auto"/>
            </w:pPr>
            <w:r>
              <w:rPr>
                <w:rFonts w:ascii="Consolas" w:hAnsi="Consolas"/>
                <w:sz w:val="17"/>
              </w:rPr>
              <w:t xml:space="preserve">    # There is no single endpoint for enrollments / exam marks, so we loop over</w:t>
            </w:r>
          </w:p>
          <w:p>
            <w:pPr>
              <w:spacing w:after="0" w:line="240" w:lineRule="auto"/>
            </w:pPr>
            <w:r>
              <w:rPr>
                <w:rFonts w:ascii="Consolas" w:hAnsi="Consolas"/>
                <w:sz w:val="17"/>
              </w:rPr>
              <w:t xml:space="preserve">    # the lookup ids and tag every row with the bootcamp or exam it came from.</w:t>
            </w:r>
          </w:p>
          <w:p>
            <w:pPr>
              <w:spacing w:after="0" w:line="240" w:lineRule="auto"/>
            </w:pPr>
            <w:r>
              <w:rPr>
                <w:rFonts w:ascii="Consolas" w:hAnsi="Consolas"/>
                <w:sz w:val="17"/>
              </w:rPr>
              <w:t xml:space="preserve">    def all_bootcamp_enrollments(self, semester_id=None):</w:t>
            </w:r>
          </w:p>
          <w:p>
            <w:pPr>
              <w:spacing w:after="0" w:line="240" w:lineRule="auto"/>
            </w:pPr>
            <w:r>
              <w:rPr>
                <w:rFonts w:ascii="Consolas" w:hAnsi="Consolas"/>
                <w:sz w:val="17"/>
              </w:rPr>
              <w:t xml:space="preserve">        out = []</w:t>
            </w:r>
          </w:p>
          <w:p>
            <w:pPr>
              <w:spacing w:after="0" w:line="240" w:lineRule="auto"/>
            </w:pPr>
            <w:r>
              <w:rPr>
                <w:rFonts w:ascii="Consolas" w:hAnsi="Consolas"/>
                <w:sz w:val="17"/>
              </w:rPr>
              <w:t xml:space="preserve">        for bc in self.bootcamps():</w:t>
            </w:r>
          </w:p>
          <w:p>
            <w:pPr>
              <w:spacing w:after="0" w:line="240" w:lineRule="auto"/>
            </w:pPr>
            <w:r>
              <w:rPr>
                <w:rFonts w:ascii="Consolas" w:hAnsi="Consolas"/>
                <w:sz w:val="17"/>
              </w:rPr>
              <w:t xml:space="preserve">            for row in self.bootcamp_enrollments(bc["id"], semester_id):</w:t>
            </w:r>
          </w:p>
          <w:p>
            <w:pPr>
              <w:spacing w:after="0" w:line="240" w:lineRule="auto"/>
            </w:pPr>
            <w:r>
              <w:rPr>
                <w:rFonts w:ascii="Consolas" w:hAnsi="Consolas"/>
                <w:sz w:val="17"/>
              </w:rPr>
              <w:t xml:space="preserve">                row["bootcamp_id"] = bc["id"]</w:t>
            </w:r>
          </w:p>
          <w:p>
            <w:pPr>
              <w:spacing w:after="0" w:line="240" w:lineRule="auto"/>
            </w:pPr>
            <w:r>
              <w:rPr>
                <w:rFonts w:ascii="Consolas" w:hAnsi="Consolas"/>
                <w:sz w:val="17"/>
              </w:rPr>
              <w:t xml:space="preserve">                row["bootcamp_name"] = bc["name"]</w:t>
            </w:r>
          </w:p>
          <w:p>
            <w:pPr>
              <w:spacing w:after="0" w:line="240" w:lineRule="auto"/>
            </w:pPr>
            <w:r>
              <w:rPr>
                <w:rFonts w:ascii="Consolas" w:hAnsi="Consolas"/>
                <w:sz w:val="17"/>
              </w:rPr>
              <w:t xml:space="preserve">                out.append(row)</w:t>
            </w:r>
          </w:p>
          <w:p>
            <w:pPr>
              <w:spacing w:after="0" w:line="240" w:lineRule="auto"/>
            </w:pPr>
            <w:r>
              <w:rPr>
                <w:rFonts w:ascii="Consolas" w:hAnsi="Consolas"/>
                <w:sz w:val="17"/>
              </w:rPr>
              <w:t xml:space="preserve">        return out</w:t>
            </w:r>
          </w:p>
          <w:p>
            <w:pPr>
              <w:spacing w:after="0" w:line="240" w:lineRule="auto"/>
            </w:pPr>
            <w:r>
              <w:rPr>
                <w:rFonts w:ascii="Consolas" w:hAnsi="Consolas"/>
                <w:sz w:val="17"/>
              </w:rPr>
            </w:r>
          </w:p>
          <w:p>
            <w:pPr>
              <w:spacing w:after="0" w:line="240" w:lineRule="auto"/>
            </w:pPr>
            <w:r>
              <w:rPr>
                <w:rFonts w:ascii="Consolas" w:hAnsi="Consolas"/>
                <w:sz w:val="17"/>
              </w:rPr>
              <w:t xml:space="preserve">    def all_online_exam_marks(self):</w:t>
            </w:r>
          </w:p>
          <w:p>
            <w:pPr>
              <w:spacing w:after="0" w:line="240" w:lineRule="auto"/>
            </w:pPr>
            <w:r>
              <w:rPr>
                <w:rFonts w:ascii="Consolas" w:hAnsi="Consolas"/>
                <w:sz w:val="17"/>
              </w:rPr>
              <w:t xml:space="preserve">        out = []</w:t>
            </w:r>
          </w:p>
          <w:p>
            <w:pPr>
              <w:spacing w:after="0" w:line="240" w:lineRule="auto"/>
            </w:pPr>
            <w:r>
              <w:rPr>
                <w:rFonts w:ascii="Consolas" w:hAnsi="Consolas"/>
                <w:sz w:val="17"/>
              </w:rPr>
              <w:t xml:space="preserve">        for exam in self.online_exams():</w:t>
            </w:r>
          </w:p>
          <w:p>
            <w:pPr>
              <w:spacing w:after="0" w:line="240" w:lineRule="auto"/>
            </w:pPr>
            <w:r>
              <w:rPr>
                <w:rFonts w:ascii="Consolas" w:hAnsi="Consolas"/>
                <w:sz w:val="17"/>
              </w:rPr>
              <w:t xml:space="preserve">            for row in self.online_exam_marks(exam["id"]):</w:t>
            </w:r>
          </w:p>
          <w:p>
            <w:pPr>
              <w:spacing w:after="0" w:line="240" w:lineRule="auto"/>
            </w:pPr>
            <w:r>
              <w:rPr>
                <w:rFonts w:ascii="Consolas" w:hAnsi="Consolas"/>
                <w:sz w:val="17"/>
              </w:rPr>
              <w:t xml:space="preserve">                row["exam_id"] = exam["id"]</w:t>
            </w:r>
          </w:p>
          <w:p>
            <w:pPr>
              <w:spacing w:after="0" w:line="240" w:lineRule="auto"/>
            </w:pPr>
            <w:r>
              <w:rPr>
                <w:rFonts w:ascii="Consolas" w:hAnsi="Consolas"/>
                <w:sz w:val="17"/>
              </w:rPr>
              <w:t xml:space="preserve">                row["exam_name"] = exam["name"]</w:t>
            </w:r>
          </w:p>
          <w:p>
            <w:pPr>
              <w:spacing w:after="0" w:line="240" w:lineRule="auto"/>
            </w:pPr>
            <w:r>
              <w:rPr>
                <w:rFonts w:ascii="Consolas" w:hAnsi="Consolas"/>
                <w:sz w:val="17"/>
              </w:rPr>
              <w:t xml:space="preserve">                out.append(row)</w:t>
            </w:r>
          </w:p>
          <w:p>
            <w:pPr>
              <w:spacing w:after="0" w:line="240" w:lineRule="auto"/>
            </w:pPr>
            <w:r>
              <w:rPr>
                <w:rFonts w:ascii="Consolas" w:hAnsi="Consolas"/>
                <w:sz w:val="17"/>
              </w:rPr>
              <w:t xml:space="preserve">        return out</w:t>
            </w:r>
          </w:p>
          <w:p>
            <w:pPr>
              <w:spacing w:after="0" w:line="240" w:lineRule="auto"/>
            </w:pPr>
            <w:r>
              <w:rPr>
                <w:rFonts w:ascii="Consolas" w:hAnsi="Consolas"/>
                <w:sz w:val="17"/>
              </w:rPr>
            </w:r>
          </w:p>
          <w:p>
            <w:pPr>
              <w:spacing w:after="0" w:line="240" w:lineRule="auto"/>
            </w:pPr>
            <w:r>
              <w:rPr>
                <w:rFonts w:ascii="Consolas" w:hAnsi="Consolas"/>
                <w:sz w:val="17"/>
              </w:rPr>
              <w:t xml:space="preserve">    def all_offline_exam_marks(self):</w:t>
            </w:r>
          </w:p>
          <w:p>
            <w:pPr>
              <w:spacing w:after="0" w:line="240" w:lineRule="auto"/>
            </w:pPr>
            <w:r>
              <w:rPr>
                <w:rFonts w:ascii="Consolas" w:hAnsi="Consolas"/>
                <w:sz w:val="17"/>
              </w:rPr>
              <w:t xml:space="preserve">        out = []</w:t>
            </w:r>
          </w:p>
          <w:p>
            <w:pPr>
              <w:spacing w:after="0" w:line="240" w:lineRule="auto"/>
            </w:pPr>
            <w:r>
              <w:rPr>
                <w:rFonts w:ascii="Consolas" w:hAnsi="Consolas"/>
                <w:sz w:val="17"/>
              </w:rPr>
              <w:t xml:space="preserve">        for exam in self.offline_exams():</w:t>
            </w:r>
          </w:p>
          <w:p>
            <w:pPr>
              <w:spacing w:after="0" w:line="240" w:lineRule="auto"/>
            </w:pPr>
            <w:r>
              <w:rPr>
                <w:rFonts w:ascii="Consolas" w:hAnsi="Consolas"/>
                <w:sz w:val="17"/>
              </w:rPr>
              <w:t xml:space="preserve">            for row in self.offline_exam_marks(exam["id"]):</w:t>
            </w:r>
          </w:p>
          <w:p>
            <w:pPr>
              <w:spacing w:after="0" w:line="240" w:lineRule="auto"/>
            </w:pPr>
            <w:r>
              <w:rPr>
                <w:rFonts w:ascii="Consolas" w:hAnsi="Consolas"/>
                <w:sz w:val="17"/>
              </w:rPr>
              <w:t xml:space="preserve">                row["exam_id"] = exam["id"]</w:t>
            </w:r>
          </w:p>
          <w:p>
            <w:pPr>
              <w:spacing w:after="0" w:line="240" w:lineRule="auto"/>
            </w:pPr>
            <w:r>
              <w:rPr>
                <w:rFonts w:ascii="Consolas" w:hAnsi="Consolas"/>
                <w:sz w:val="17"/>
              </w:rPr>
              <w:t xml:space="preserve">                row["exam_name"] = exam["name"]</w:t>
            </w:r>
          </w:p>
          <w:p>
            <w:pPr>
              <w:spacing w:after="0" w:line="240" w:lineRule="auto"/>
            </w:pPr>
            <w:r>
              <w:rPr>
                <w:rFonts w:ascii="Consolas" w:hAnsi="Consolas"/>
                <w:sz w:val="17"/>
              </w:rPr>
              <w:t xml:space="preserve">                out.append(row)</w:t>
            </w:r>
          </w:p>
          <w:p>
            <w:pPr>
              <w:spacing w:after="0" w:line="240" w:lineRule="auto"/>
            </w:pPr>
            <w:r>
              <w:rPr>
                <w:rFonts w:ascii="Consolas" w:hAnsi="Consolas"/>
                <w:sz w:val="17"/>
              </w:rPr>
              <w:t xml:space="preserve">        return out</w:t>
            </w:r>
          </w:p>
          <w:p>
            <w:pPr>
              <w:spacing w:after="0" w:line="240" w:lineRule="auto"/>
            </w:pPr>
            <w:r>
              <w:rPr>
                <w:rFonts w:ascii="Consolas" w:hAnsi="Consolas"/>
                <w:sz w:val="17"/>
              </w:rPr>
            </w:r>
          </w:p>
          <w:p>
            <w:pPr>
              <w:spacing w:after="0" w:line="240" w:lineRule="auto"/>
            </w:pPr>
            <w:r>
              <w:rPr>
                <w:rFonts w:ascii="Consolas" w:hAnsi="Consolas"/>
                <w:sz w:val="17"/>
              </w:rPr>
              <w:t xml:space="preserve">    # -------------------------------------------------- per-student queries</w:t>
            </w:r>
          </w:p>
          <w:p>
            <w:pPr>
              <w:spacing w:after="0" w:line="240" w:lineRule="auto"/>
            </w:pPr>
            <w:r>
              <w:rPr>
                <w:rFonts w:ascii="Consolas" w:hAnsi="Consolas"/>
                <w:sz w:val="17"/>
              </w:rPr>
              <w:t xml:space="preserve">    def student_lesson_views(self, student_id, bootcamp_id=None):</w:t>
            </w:r>
          </w:p>
          <w:p>
            <w:pPr>
              <w:spacing w:after="0" w:line="240" w:lineRule="auto"/>
            </w:pPr>
            <w:r>
              <w:rPr>
                <w:rFonts w:ascii="Consolas" w:hAnsi="Consolas"/>
                <w:sz w:val="17"/>
              </w:rPr>
              <w:t xml:space="preserve">        params = {"filter[user_id]": student_id, "sort": "-viewed_at"}</w:t>
            </w:r>
          </w:p>
          <w:p>
            <w:pPr>
              <w:spacing w:after="0" w:line="240" w:lineRule="auto"/>
            </w:pPr>
            <w:r>
              <w:rPr>
                <w:rFonts w:ascii="Consolas" w:hAnsi="Consolas"/>
                <w:sz w:val="17"/>
              </w:rPr>
              <w:t xml:space="preserve">        if bootcamp_id:</w:t>
            </w:r>
          </w:p>
          <w:p>
            <w:pPr>
              <w:spacing w:after="0" w:line="240" w:lineRule="auto"/>
            </w:pPr>
            <w:r>
              <w:rPr>
                <w:rFonts w:ascii="Consolas" w:hAnsi="Consolas"/>
                <w:sz w:val="17"/>
              </w:rPr>
              <w:t xml:space="preserve">            params["filter[bootcamp_id]"] = bootcamp_id</w:t>
            </w:r>
          </w:p>
          <w:p>
            <w:pPr>
              <w:spacing w:after="0" w:line="240" w:lineRule="auto"/>
            </w:pPr>
            <w:r>
              <w:rPr>
                <w:rFonts w:ascii="Consolas" w:hAnsi="Consolas"/>
                <w:sz w:val="17"/>
              </w:rPr>
              <w:t xml:space="preserve">        return list(self.paginate("online-lessons/views/index", params))</w:t>
            </w:r>
          </w:p>
          <w:p>
            <w:pPr>
              <w:spacing w:after="0" w:line="240" w:lineRule="auto"/>
            </w:pPr>
            <w:r>
              <w:rPr>
                <w:rFonts w:ascii="Consolas" w:hAnsi="Consolas"/>
                <w:sz w:val="17"/>
              </w:rPr>
            </w:r>
          </w:p>
          <w:p>
            <w:pPr>
              <w:spacing w:after="0" w:line="240" w:lineRule="auto"/>
            </w:pPr>
            <w:r>
              <w:rPr>
                <w:rFonts w:ascii="Consolas" w:hAnsi="Consolas"/>
                <w:sz w:val="17"/>
              </w:rPr>
              <w:t xml:space="preserve">    def student_enrollments(self, student_id, semester_id=None):</w:t>
            </w:r>
          </w:p>
          <w:p>
            <w:pPr>
              <w:spacing w:after="0" w:line="240" w:lineRule="auto"/>
            </w:pPr>
            <w:r>
              <w:rPr>
                <w:rFonts w:ascii="Consolas" w:hAnsi="Consolas"/>
                <w:sz w:val="17"/>
              </w:rPr>
              <w:t xml:space="preserve">        params = {}</w:t>
            </w:r>
          </w:p>
          <w:p>
            <w:pPr>
              <w:spacing w:after="0" w:line="240" w:lineRule="auto"/>
            </w:pPr>
            <w:r>
              <w:rPr>
                <w:rFonts w:ascii="Consolas" w:hAnsi="Consolas"/>
                <w:sz w:val="17"/>
              </w:rPr>
              <w:t xml:space="preserve">        if semester_id:</w:t>
            </w:r>
          </w:p>
          <w:p>
            <w:pPr>
              <w:spacing w:after="0" w:line="240" w:lineRule="auto"/>
            </w:pPr>
            <w:r>
              <w:rPr>
                <w:rFonts w:ascii="Consolas" w:hAnsi="Consolas"/>
                <w:sz w:val="17"/>
              </w:rPr>
              <w:t xml:space="preserve">            params["filter[semester_id]"] = semester_id</w:t>
            </w:r>
          </w:p>
          <w:p>
            <w:pPr>
              <w:spacing w:after="0" w:line="240" w:lineRule="auto"/>
            </w:pPr>
            <w:r>
              <w:rPr>
                <w:rFonts w:ascii="Consolas" w:hAnsi="Consolas"/>
                <w:sz w:val="17"/>
              </w:rPr>
              <w:t xml:space="preserve">        return list(self.paginate(f"bootcamps/student/{student_id}/enrollmentHistory",</w:t>
            </w:r>
          </w:p>
          <w:p>
            <w:pPr>
              <w:spacing w:after="0" w:line="240" w:lineRule="auto"/>
            </w:pPr>
            <w:r>
              <w:rPr>
                <w:rFonts w:ascii="Consolas" w:hAnsi="Consolas"/>
                <w:sz w:val="17"/>
              </w:rPr>
              <w:t xml:space="preserve">                                  params))</w:t>
            </w:r>
          </w:p>
          <w:p>
            <w:pPr>
              <w:spacing w:after="0" w:line="240" w:lineRule="auto"/>
            </w:pPr>
            <w:r>
              <w:rPr>
                <w:rFonts w:ascii="Consolas" w:hAnsi="Consolas"/>
                <w:sz w:val="17"/>
              </w:rPr>
            </w:r>
          </w:p>
          <w:p>
            <w:pPr>
              <w:spacing w:after="0" w:line="240" w:lineRule="auto"/>
            </w:pPr>
            <w:r>
              <w:rPr>
                <w:rFonts w:ascii="Consolas" w:hAnsi="Consolas"/>
                <w:sz w:val="17"/>
              </w:rPr>
              <w:t xml:space="preserve">    def student_exam_marks(self, student_id, semester_id=None):</w:t>
            </w:r>
          </w:p>
          <w:p>
            <w:pPr>
              <w:spacing w:after="0" w:line="240" w:lineRule="auto"/>
            </w:pPr>
            <w:r>
              <w:rPr>
                <w:rFonts w:ascii="Consolas" w:hAnsi="Consolas"/>
                <w:sz w:val="17"/>
              </w:rPr>
              <w:t xml:space="preserve">        params = {}</w:t>
            </w:r>
          </w:p>
          <w:p>
            <w:pPr>
              <w:spacing w:after="0" w:line="240" w:lineRule="auto"/>
            </w:pPr>
            <w:r>
              <w:rPr>
                <w:rFonts w:ascii="Consolas" w:hAnsi="Consolas"/>
                <w:sz w:val="17"/>
              </w:rPr>
              <w:t xml:space="preserve">        if semester_id:</w:t>
            </w:r>
          </w:p>
          <w:p>
            <w:pPr>
              <w:spacing w:after="0" w:line="240" w:lineRule="auto"/>
            </w:pPr>
            <w:r>
              <w:rPr>
                <w:rFonts w:ascii="Consolas" w:hAnsi="Consolas"/>
                <w:sz w:val="17"/>
              </w:rPr>
              <w:t xml:space="preserve">            params["filter[semester_id]"] = semester_id</w:t>
            </w:r>
          </w:p>
          <w:p>
            <w:pPr>
              <w:spacing w:after="0" w:line="240" w:lineRule="auto"/>
            </w:pPr>
            <w:r>
              <w:rPr>
                <w:rFonts w:ascii="Consolas" w:hAnsi="Consolas"/>
                <w:sz w:val="17"/>
              </w:rPr>
              <w:t xml:space="preserve">        return list(self.paginate(f"online-exams/student/{student_id}/marksHistory",</w:t>
            </w:r>
          </w:p>
          <w:p>
            <w:pPr>
              <w:spacing w:after="0" w:line="240" w:lineRule="auto"/>
            </w:pPr>
            <w:r>
              <w:rPr>
                <w:rFonts w:ascii="Consolas" w:hAnsi="Consolas"/>
                <w:sz w:val="17"/>
              </w:rPr>
              <w:t xml:space="preserve">                                  params))</w:t>
            </w:r>
          </w:p>
          <w:p>
            <w:pPr>
              <w:spacing w:after="0" w:line="240" w:lineRule="auto"/>
            </w:pPr>
            <w:r>
              <w:rPr>
                <w:rFonts w:ascii="Consolas" w:hAnsi="Consolas"/>
                <w:sz w:val="17"/>
              </w:rPr>
            </w:r>
          </w:p>
          <w:p>
            <w:pPr>
              <w:spacing w:after="0" w:line="240" w:lineRule="auto"/>
            </w:pPr>
            <w:r>
              <w:rPr>
                <w:rFonts w:ascii="Consolas" w:hAnsi="Consolas"/>
                <w:sz w:val="17"/>
              </w:rPr>
              <w:t xml:space="preserve">    def student_offline_marks(self, student_id, offline_exams=None):</w:t>
            </w:r>
          </w:p>
          <w:p>
            <w:pPr>
              <w:spacing w:after="0" w:line="240" w:lineRule="auto"/>
            </w:pPr>
            <w:r>
              <w:rPr>
                <w:rFonts w:ascii="Consolas" w:hAnsi="Consolas"/>
                <w:sz w:val="17"/>
              </w:rPr>
              <w:t xml:space="preserve">        """No per-student route exists: pull every offline exam and filter locally."""</w:t>
            </w:r>
          </w:p>
          <w:p>
            <w:pPr>
              <w:spacing w:after="0" w:line="240" w:lineRule="auto"/>
            </w:pPr>
            <w:r>
              <w:rPr>
                <w:rFonts w:ascii="Consolas" w:hAnsi="Consolas"/>
                <w:sz w:val="17"/>
              </w:rPr>
              <w:t xml:space="preserve">        rows = []</w:t>
            </w:r>
          </w:p>
          <w:p>
            <w:pPr>
              <w:spacing w:after="0" w:line="240" w:lineRule="auto"/>
            </w:pPr>
            <w:r>
              <w:rPr>
                <w:rFonts w:ascii="Consolas" w:hAnsi="Consolas"/>
                <w:sz w:val="17"/>
              </w:rPr>
              <w:t xml:space="preserve">        for exam in (offline_exams if offline_exams is not None else self.offline_exams()):</w:t>
            </w:r>
          </w:p>
          <w:p>
            <w:pPr>
              <w:spacing w:after="0" w:line="240" w:lineRule="auto"/>
            </w:pPr>
            <w:r>
              <w:rPr>
                <w:rFonts w:ascii="Consolas" w:hAnsi="Consolas"/>
                <w:sz w:val="17"/>
              </w:rPr>
              <w:t xml:space="preserve">            for mark in self.offline_exam_marks(exam["id"]):</w:t>
            </w:r>
          </w:p>
          <w:p>
            <w:pPr>
              <w:spacing w:after="0" w:line="240" w:lineRule="auto"/>
            </w:pPr>
            <w:r>
              <w:rPr>
                <w:rFonts w:ascii="Consolas" w:hAnsi="Consolas"/>
                <w:sz w:val="17"/>
              </w:rPr>
              <w:t xml:space="preserve">                if mark["user_id"] == student_id:</w:t>
            </w:r>
          </w:p>
          <w:p>
            <w:pPr>
              <w:spacing w:after="0" w:line="240" w:lineRule="auto"/>
            </w:pPr>
            <w:r>
              <w:rPr>
                <w:rFonts w:ascii="Consolas" w:hAnsi="Consolas"/>
                <w:sz w:val="17"/>
              </w:rPr>
              <w:t xml:space="preserve">                    rows.append({"exam_id": exam["id"], "exam_name": exam["name"],</w:t>
            </w:r>
          </w:p>
          <w:p>
            <w:pPr>
              <w:spacing w:after="0" w:line="240" w:lineRule="auto"/>
            </w:pPr>
            <w:r>
              <w:rPr>
                <w:rFonts w:ascii="Consolas" w:hAnsi="Consolas"/>
                <w:sz w:val="17"/>
              </w:rPr>
              <w:t xml:space="preserve">                                 "mark": mark["mark"]})</w:t>
            </w:r>
          </w:p>
          <w:p>
            <w:pPr>
              <w:spacing w:after="0" w:line="240" w:lineRule="auto"/>
            </w:pPr>
            <w:r>
              <w:rPr>
                <w:rFonts w:ascii="Consolas" w:hAnsi="Consolas"/>
                <w:sz w:val="17"/>
              </w:rPr>
              <w:t xml:space="preserve">        return rows</w:t>
            </w:r>
          </w:p>
          <w:p>
            <w:pPr>
              <w:spacing w:after="0" w:line="240" w:lineRule="auto"/>
            </w:pPr>
            <w:r>
              <w:rPr>
                <w:rFonts w:ascii="Consolas" w:hAnsi="Consolas"/>
                <w:sz w:val="17"/>
              </w:rPr>
            </w:r>
          </w:p>
          <w:p>
            <w:pPr>
              <w:spacing w:after="0" w:line="240" w:lineRule="auto"/>
            </w:pPr>
            <w:r>
              <w:rPr>
                <w:rFonts w:ascii="Consolas" w:hAnsi="Consolas"/>
                <w:sz w:val="17"/>
              </w:rPr>
              <w:t xml:space="preserve">    def student_detail(self, student_id):</w:t>
            </w:r>
          </w:p>
          <w:p>
            <w:pPr>
              <w:spacing w:after="0" w:line="240" w:lineRule="auto"/>
            </w:pPr>
            <w:r>
              <w:rPr>
                <w:rFonts w:ascii="Consolas" w:hAnsi="Consolas"/>
                <w:sz w:val="17"/>
              </w:rPr>
              <w:t xml:space="preserve">        """Full record: national_id, sex_type, extra_info custom fields, classroom."""</w:t>
            </w:r>
          </w:p>
          <w:p>
            <w:pPr>
              <w:spacing w:after="0" w:line="240" w:lineRule="auto"/>
            </w:pPr>
            <w:r>
              <w:rPr>
                <w:rFonts w:ascii="Consolas" w:hAnsi="Consolas"/>
                <w:sz w:val="17"/>
              </w:rPr>
              <w:t xml:space="preserve">        return self.get(f"students/{student_id}")</w:t>
            </w:r>
          </w:p>
          <w:p>
            <w:pPr>
              <w:spacing w:after="0" w:line="240" w:lineRule="auto"/>
            </w:pPr>
            <w:r>
              <w:rPr>
                <w:rFonts w:ascii="Consolas" w:hAnsi="Consolas"/>
                <w:sz w:val="17"/>
              </w:rPr>
            </w:r>
          </w:p>
          <w:p>
            <w:pPr>
              <w:spacing w:after="0" w:line="240" w:lineRule="auto"/>
            </w:pPr>
            <w:r>
              <w:rPr>
                <w:rFonts w:ascii="Consolas" w:hAnsi="Consolas"/>
                <w:sz w:val="17"/>
              </w:rPr>
              <w:t xml:space="preserve">    def student_profile(self, student_id):</w:t>
            </w:r>
          </w:p>
          <w:p>
            <w:pPr>
              <w:spacing w:after="0" w:line="240" w:lineRule="auto"/>
            </w:pPr>
            <w:r>
              <w:rPr>
                <w:rFonts w:ascii="Consolas" w:hAnsi="Consolas"/>
                <w:sz w:val="17"/>
              </w:rPr>
              <w:t xml:space="preserve">        return self.get(f"students/{student_id}/profileInfo")</w:t>
            </w:r>
          </w:p>
          <w:p>
            <w:pPr>
              <w:spacing w:after="0" w:line="240" w:lineRule="auto"/>
            </w:pPr>
            <w:r>
              <w:rPr>
                <w:rFonts w:ascii="Consolas" w:hAnsi="Consolas"/>
                <w:sz w:val="17"/>
              </w:rPr>
            </w:r>
          </w:p>
          <w:p>
            <w:pPr>
              <w:spacing w:after="0" w:line="240" w:lineRule="auto"/>
            </w:pPr>
            <w:r>
              <w:rPr>
                <w:rFonts w:ascii="Consolas" w:hAnsi="Consolas"/>
                <w:sz w:val="17"/>
              </w:rPr>
              <w:t xml:space="preserve">    def student_overview(self, student_id):</w:t>
            </w:r>
          </w:p>
          <w:p>
            <w:pPr>
              <w:spacing w:after="0" w:line="240" w:lineRule="auto"/>
            </w:pPr>
            <w:r>
              <w:rPr>
                <w:rFonts w:ascii="Consolas" w:hAnsi="Consolas"/>
                <w:sz w:val="17"/>
              </w:rPr>
              <w:t xml:space="preserve">        return self.get(f"students/{student_id}/profileOverView")</w:t>
            </w:r>
          </w:p>
          <w:p>
            <w:pPr>
              <w:spacing w:after="0" w:line="240" w:lineRule="auto"/>
            </w:pPr>
            <w:r>
              <w:rPr>
                <w:rFonts w:ascii="Consolas" w:hAnsi="Consolas"/>
                <w:sz w:val="17"/>
              </w:rPr>
            </w:r>
          </w:p>
          <w:p>
            <w:pPr>
              <w:spacing w:after="0" w:line="240" w:lineRule="auto"/>
            </w:pPr>
            <w:r>
              <w:rPr>
                <w:rFonts w:ascii="Consolas" w:hAnsi="Consolas"/>
                <w:sz w:val="17"/>
              </w:rPr>
              <w:t xml:space="preserve">    def student_materials(self, student_id):</w:t>
            </w:r>
          </w:p>
          <w:p>
            <w:pPr>
              <w:spacing w:after="0" w:line="240" w:lineRule="auto"/>
            </w:pPr>
            <w:r>
              <w:rPr>
                <w:rFonts w:ascii="Consolas" w:hAnsi="Consolas"/>
                <w:sz w:val="17"/>
              </w:rPr>
              <w:t xml:space="preserve">        return self.get(f"evaluation/student/{student_id}/materials")</w:t>
            </w:r>
          </w:p>
          <w:p>
            <w:pPr>
              <w:spacing w:after="0" w:line="240" w:lineRule="auto"/>
            </w:pPr>
            <w:r>
              <w:rPr>
                <w:rFonts w:ascii="Consolas" w:hAnsi="Consolas"/>
                <w:sz w:val="17"/>
              </w:rPr>
            </w:r>
          </w:p>
          <w:p>
            <w:pPr>
              <w:spacing w:after="0" w:line="240" w:lineRule="auto"/>
            </w:pPr>
            <w:r>
              <w:rPr>
                <w:rFonts w:ascii="Consolas" w:hAnsi="Consolas"/>
                <w:sz w:val="17"/>
              </w:rPr>
              <w:t xml:space="preserve">    def student_full_record(self, student_id, offline_exams=None):</w:t>
            </w:r>
          </w:p>
          <w:p>
            <w:pPr>
              <w:spacing w:after="0" w:line="240" w:lineRule="auto"/>
            </w:pPr>
            <w:r>
              <w:rPr>
                <w:rFonts w:ascii="Consolas" w:hAnsi="Consolas"/>
                <w:sz w:val="17"/>
              </w:rPr>
              <w:t xml:space="preserve">        """Everything the admin API exposes about one student, in one dict."""</w:t>
            </w:r>
          </w:p>
          <w:p>
            <w:pPr>
              <w:spacing w:after="0" w:line="240" w:lineRule="auto"/>
            </w:pPr>
            <w:r>
              <w:rPr>
                <w:rFonts w:ascii="Consolas" w:hAnsi="Consolas"/>
                <w:sz w:val="17"/>
              </w:rPr>
              <w:t xml:space="preserve">        return {</w:t>
            </w:r>
          </w:p>
          <w:p>
            <w:pPr>
              <w:spacing w:after="0" w:line="240" w:lineRule="auto"/>
            </w:pPr>
            <w:r>
              <w:rPr>
                <w:rFonts w:ascii="Consolas" w:hAnsi="Consolas"/>
                <w:sz w:val="17"/>
              </w:rPr>
              <w:t xml:space="preserve">            "detail": self.student_detail(student_id),</w:t>
            </w:r>
          </w:p>
          <w:p>
            <w:pPr>
              <w:spacing w:after="0" w:line="240" w:lineRule="auto"/>
            </w:pPr>
            <w:r>
              <w:rPr>
                <w:rFonts w:ascii="Consolas" w:hAnsi="Consolas"/>
                <w:sz w:val="17"/>
              </w:rPr>
              <w:t xml:space="preserve">            "profile": self.student_profile(student_id),</w:t>
            </w:r>
          </w:p>
          <w:p>
            <w:pPr>
              <w:spacing w:after="0" w:line="240" w:lineRule="auto"/>
            </w:pPr>
            <w:r>
              <w:rPr>
                <w:rFonts w:ascii="Consolas" w:hAnsi="Consolas"/>
                <w:sz w:val="17"/>
              </w:rPr>
              <w:t xml:space="preserve">            "overview": self.student_overview(student_id),</w:t>
            </w:r>
          </w:p>
          <w:p>
            <w:pPr>
              <w:spacing w:after="0" w:line="240" w:lineRule="auto"/>
            </w:pPr>
            <w:r>
              <w:rPr>
                <w:rFonts w:ascii="Consolas" w:hAnsi="Consolas"/>
                <w:sz w:val="17"/>
              </w:rPr>
              <w:t xml:space="preserve">            "materials": self.student_materials(student_id),</w:t>
            </w:r>
          </w:p>
          <w:p>
            <w:pPr>
              <w:spacing w:after="0" w:line="240" w:lineRule="auto"/>
            </w:pPr>
            <w:r>
              <w:rPr>
                <w:rFonts w:ascii="Consolas" w:hAnsi="Consolas"/>
                <w:sz w:val="17"/>
              </w:rPr>
              <w:t xml:space="preserve">            "lesson_views": self.student_lesson_views(student_id),</w:t>
            </w:r>
          </w:p>
          <w:p>
            <w:pPr>
              <w:spacing w:after="0" w:line="240" w:lineRule="auto"/>
            </w:pPr>
            <w:r>
              <w:rPr>
                <w:rFonts w:ascii="Consolas" w:hAnsi="Consolas"/>
                <w:sz w:val="17"/>
              </w:rPr>
              <w:t xml:space="preserve">            "bootcamps": self.student_enrollments(student_id),</w:t>
            </w:r>
          </w:p>
          <w:p>
            <w:pPr>
              <w:spacing w:after="0" w:line="240" w:lineRule="auto"/>
            </w:pPr>
            <w:r>
              <w:rPr>
                <w:rFonts w:ascii="Consolas" w:hAnsi="Consolas"/>
                <w:sz w:val="17"/>
              </w:rPr>
              <w:t xml:space="preserve">            "online_exam_marks": self.student_exam_marks(student_id),</w:t>
            </w:r>
          </w:p>
          <w:p>
            <w:pPr>
              <w:spacing w:after="0" w:line="240" w:lineRule="auto"/>
            </w:pPr>
            <w:r>
              <w:rPr>
                <w:rFonts w:ascii="Consolas" w:hAnsi="Consolas"/>
                <w:sz w:val="17"/>
              </w:rPr>
              <w:t xml:space="preserve">            "offline_exam_marks": self.student_offline_marks(student_id, offline_exams),</w:t>
            </w:r>
          </w:p>
          <w:p>
            <w:pPr>
              <w:spacing w:after="0" w:line="240" w:lineRule="auto"/>
            </w:pPr>
            <w:r>
              <w:rPr>
                <w:rFonts w:ascii="Consolas" w:hAnsi="Consolas"/>
                <w:sz w:val="17"/>
              </w:rPr>
              <w:t xml:space="preserve">        }</w:t>
            </w:r>
          </w:p>
        </w:tc>
      </w:tr>
    </w:tbl>
    <w:p>
      <w:pPr>
        <w:spacing w:after="0"/>
      </w:pPr>
    </w:p>
    <w:p>
      <w:pPr>
        <w:spacing w:before="240" w:after="40"/>
      </w:pPr>
      <w:r>
        <w:rPr>
          <w:rFonts w:ascii="Segoe UI" w:hAnsi="Segoe UI"/>
          <w:b/>
          <w:color w:val="0F2B4C"/>
          <w:sz w:val="26"/>
        </w:rPr>
        <w:t>10.1 Usage — the whole academy</w:t>
      </w:r>
    </w:p>
    <w:p>
      <w:pPr>
        <w:spacing w:after="120"/>
        <w:bidi w:val="1"/>
        <w:jc w:val="right"/>
      </w:pPr>
      <w:r>
        <w:rPr>
          <w:rFonts w:ascii="Arial" w:hAnsi="Arial" w:cs="Arial"/>
          <w:b/>
          <w:color w:val="1D6F9C"/>
          <w:sz w:val="23"/>
          <w:rtl w:val="1"/>
        </w:rPr>
        <w:t>١٠.١ الاستخدام — الأكاديمية بالكامل</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from tafra_client import TafraAdminClient</w:t>
            </w:r>
          </w:p>
          <w:p>
            <w:pPr>
              <w:spacing w:after="0" w:line="240" w:lineRule="auto"/>
            </w:pPr>
            <w:r>
              <w:rPr>
                <w:rFonts w:ascii="Consolas" w:hAnsi="Consolas"/>
                <w:sz w:val="17"/>
              </w:rPr>
            </w:r>
          </w:p>
          <w:p>
            <w:pPr>
              <w:spacing w:after="0" w:line="240" w:lineRule="auto"/>
            </w:pPr>
            <w:r>
              <w:rPr>
                <w:rFonts w:ascii="Consolas" w:hAnsi="Consolas"/>
                <w:sz w:val="17"/>
              </w:rPr>
              <w:t>client = TafraAdminClient(</w:t>
            </w:r>
          </w:p>
          <w:p>
            <w:pPr>
              <w:spacing w:after="0" w:line="240" w:lineRule="auto"/>
            </w:pPr>
            <w:r>
              <w:rPr>
                <w:rFonts w:ascii="Consolas" w:hAnsi="Consolas"/>
                <w:sz w:val="17"/>
              </w:rPr>
              <w:t xml:space="preserve">    domain="myacademy.tafra.app",</w:t>
            </w:r>
          </w:p>
          <w:p>
            <w:pPr>
              <w:spacing w:after="0" w:line="240" w:lineRule="auto"/>
            </w:pPr>
            <w:r>
              <w:rPr>
                <w:rFonts w:ascii="Consolas" w:hAnsi="Consolas"/>
                <w:sz w:val="17"/>
              </w:rPr>
              <w:t xml:space="preserve">    identifier="admin@myacademy.com",</w:t>
            </w:r>
          </w:p>
          <w:p>
            <w:pPr>
              <w:spacing w:after="0" w:line="240" w:lineRule="auto"/>
            </w:pPr>
            <w:r>
              <w:rPr>
                <w:rFonts w:ascii="Consolas" w:hAnsi="Consolas"/>
                <w:sz w:val="17"/>
              </w:rPr>
              <w:t xml:space="preserve">    password="SuperSecret123",</w:t>
            </w:r>
          </w:p>
          <w:p>
            <w:pPr>
              <w:spacing w:after="0" w:line="240" w:lineRule="auto"/>
            </w:pPr>
            <w:r>
              <w:rPr>
                <w:rFonts w:ascii="Consolas" w:hAnsi="Consolas"/>
                <w:sz w:val="17"/>
              </w:rPr>
              <w:t xml:space="preserve">    language="ar",          # "ar" for Arabic labels, "en" for English</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user = client.login()</w:t>
            </w:r>
          </w:p>
          <w:p>
            <w:pPr>
              <w:spacing w:after="0" w:line="240" w:lineRule="auto"/>
            </w:pPr>
            <w:r>
              <w:rPr>
                <w:rFonts w:ascii="Consolas" w:hAnsi="Consolas"/>
                <w:sz w:val="17"/>
              </w:rPr>
              <w:t>print("Logged in as:", user["name"], "-", user["user_type"])</w:t>
            </w:r>
          </w:p>
          <w:p>
            <w:pPr>
              <w:spacing w:after="0" w:line="240" w:lineRule="auto"/>
            </w:pPr>
            <w:r>
              <w:rPr>
                <w:rFonts w:ascii="Consolas" w:hAnsi="Consolas"/>
                <w:sz w:val="17"/>
              </w:rPr>
            </w:r>
          </w:p>
          <w:p>
            <w:pPr>
              <w:spacing w:after="0" w:line="240" w:lineRule="auto"/>
            </w:pPr>
            <w:r>
              <w:rPr>
                <w:rFonts w:ascii="Consolas" w:hAnsi="Consolas"/>
                <w:sz w:val="17"/>
              </w:rPr>
              <w:t># 1) Every lesson view in the academy - a single bulk endpoint, no loop</w:t>
            </w:r>
          </w:p>
          <w:p>
            <w:pPr>
              <w:spacing w:after="0" w:line="240" w:lineRule="auto"/>
            </w:pPr>
            <w:r>
              <w:rPr>
                <w:rFonts w:ascii="Consolas" w:hAnsi="Consolas"/>
                <w:sz w:val="17"/>
              </w:rPr>
              <w:t>views = client.all_lesson_views()</w:t>
            </w:r>
          </w:p>
          <w:p>
            <w:pPr>
              <w:spacing w:after="0" w:line="240" w:lineRule="auto"/>
            </w:pPr>
            <w:r>
              <w:rPr>
                <w:rFonts w:ascii="Consolas" w:hAnsi="Consolas"/>
                <w:sz w:val="17"/>
              </w:rPr>
              <w:t>print("lesson views:", len(views))</w:t>
            </w:r>
          </w:p>
          <w:p>
            <w:pPr>
              <w:spacing w:after="0" w:line="240" w:lineRule="auto"/>
            </w:pPr>
            <w:r>
              <w:rPr>
                <w:rFonts w:ascii="Consolas" w:hAnsi="Consolas"/>
                <w:sz w:val="17"/>
              </w:rPr>
            </w:r>
          </w:p>
          <w:p>
            <w:pPr>
              <w:spacing w:after="0" w:line="240" w:lineRule="auto"/>
            </w:pPr>
            <w:r>
              <w:rPr>
                <w:rFonts w:ascii="Consolas" w:hAnsi="Consolas"/>
                <w:sz w:val="17"/>
              </w:rPr>
              <w:t># 2) Every enrollment - assembled by looping the bootcamps</w:t>
            </w:r>
          </w:p>
          <w:p>
            <w:pPr>
              <w:spacing w:after="0" w:line="240" w:lineRule="auto"/>
            </w:pPr>
            <w:r>
              <w:rPr>
                <w:rFonts w:ascii="Consolas" w:hAnsi="Consolas"/>
                <w:sz w:val="17"/>
              </w:rPr>
              <w:t>enrollments = client.all_bootcamp_enrollments()</w:t>
            </w:r>
          </w:p>
          <w:p>
            <w:pPr>
              <w:spacing w:after="0" w:line="240" w:lineRule="auto"/>
            </w:pPr>
            <w:r>
              <w:rPr>
                <w:rFonts w:ascii="Consolas" w:hAnsi="Consolas"/>
                <w:sz w:val="17"/>
              </w:rPr>
              <w:t>print("enrollments:", len(enrollments))</w:t>
            </w:r>
          </w:p>
          <w:p>
            <w:pPr>
              <w:spacing w:after="0" w:line="240" w:lineRule="auto"/>
            </w:pPr>
            <w:r>
              <w:rPr>
                <w:rFonts w:ascii="Consolas" w:hAnsi="Consolas"/>
                <w:sz w:val="17"/>
              </w:rPr>
            </w:r>
          </w:p>
          <w:p>
            <w:pPr>
              <w:spacing w:after="0" w:line="240" w:lineRule="auto"/>
            </w:pPr>
            <w:r>
              <w:rPr>
                <w:rFonts w:ascii="Consolas" w:hAnsi="Consolas"/>
                <w:sz w:val="17"/>
              </w:rPr>
              <w:t># 3) Every online exam mark - assembled by looping the exams</w:t>
            </w:r>
          </w:p>
          <w:p>
            <w:pPr>
              <w:spacing w:after="0" w:line="240" w:lineRule="auto"/>
            </w:pPr>
            <w:r>
              <w:rPr>
                <w:rFonts w:ascii="Consolas" w:hAnsi="Consolas"/>
                <w:sz w:val="17"/>
              </w:rPr>
              <w:t>marks = client.all_online_exam_marks()</w:t>
            </w:r>
          </w:p>
          <w:p>
            <w:pPr>
              <w:spacing w:after="0" w:line="240" w:lineRule="auto"/>
            </w:pPr>
            <w:r>
              <w:rPr>
                <w:rFonts w:ascii="Consolas" w:hAnsi="Consolas"/>
                <w:sz w:val="17"/>
              </w:rPr>
              <w:t>print("online exam attempts:", len(marks))</w:t>
            </w:r>
          </w:p>
          <w:p>
            <w:pPr>
              <w:spacing w:after="0" w:line="240" w:lineRule="auto"/>
            </w:pPr>
            <w:r>
              <w:rPr>
                <w:rFonts w:ascii="Consolas" w:hAnsi="Consolas"/>
                <w:sz w:val="17"/>
              </w:rPr>
            </w:r>
          </w:p>
          <w:p>
            <w:pPr>
              <w:spacing w:after="0" w:line="240" w:lineRule="auto"/>
            </w:pPr>
            <w:r>
              <w:rPr>
                <w:rFonts w:ascii="Consolas" w:hAnsi="Consolas"/>
                <w:sz w:val="17"/>
              </w:rPr>
              <w:t># 4) Every offline (paper) mark</w:t>
            </w:r>
          </w:p>
          <w:p>
            <w:pPr>
              <w:spacing w:after="0" w:line="240" w:lineRule="auto"/>
            </w:pPr>
            <w:r>
              <w:rPr>
                <w:rFonts w:ascii="Consolas" w:hAnsi="Consolas"/>
                <w:sz w:val="17"/>
              </w:rPr>
              <w:t>paper = client.all_offline_exam_marks()</w:t>
            </w:r>
          </w:p>
          <w:p>
            <w:pPr>
              <w:spacing w:after="0" w:line="240" w:lineRule="auto"/>
            </w:pPr>
            <w:r>
              <w:rPr>
                <w:rFonts w:ascii="Consolas" w:hAnsi="Consolas"/>
                <w:sz w:val="17"/>
              </w:rPr>
              <w:t>print("offline marks:", len(paper))</w:t>
            </w:r>
          </w:p>
          <w:p>
            <w:pPr>
              <w:spacing w:after="0" w:line="240" w:lineRule="auto"/>
            </w:pPr>
            <w:r>
              <w:rPr>
                <w:rFonts w:ascii="Consolas" w:hAnsi="Consolas"/>
                <w:sz w:val="17"/>
              </w:rPr>
            </w:r>
          </w:p>
          <w:p>
            <w:pPr>
              <w:spacing w:after="0" w:line="240" w:lineRule="auto"/>
            </w:pPr>
            <w:r>
              <w:rPr>
                <w:rFonts w:ascii="Consolas" w:hAnsi="Consolas"/>
                <w:sz w:val="17"/>
              </w:rPr>
              <w:t>client.logout()</w:t>
            </w:r>
          </w:p>
        </w:tc>
      </w:tr>
    </w:tbl>
    <w:p>
      <w:pPr>
        <w:spacing w:after="0"/>
      </w:pPr>
    </w:p>
    <w:p>
      <w:pPr>
        <w:spacing w:before="240" w:after="40"/>
      </w:pPr>
      <w:r>
        <w:rPr>
          <w:rFonts w:ascii="Segoe UI" w:hAnsi="Segoe UI"/>
          <w:b/>
          <w:color w:val="0F2B4C"/>
          <w:sz w:val="26"/>
        </w:rPr>
        <w:t>10.2 Usage — one record per student</w:t>
      </w:r>
    </w:p>
    <w:p>
      <w:pPr>
        <w:spacing w:after="120"/>
        <w:bidi w:val="1"/>
        <w:jc w:val="right"/>
      </w:pPr>
      <w:r>
        <w:rPr>
          <w:rFonts w:ascii="Arial" w:hAnsi="Arial" w:cs="Arial"/>
          <w:b/>
          <w:color w:val="1D6F9C"/>
          <w:sz w:val="23"/>
          <w:rtl w:val="1"/>
        </w:rPr>
        <w:t>١٠.٢ الاستخدام — سجل لكل طالب</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import json</w:t>
            </w:r>
          </w:p>
          <w:p>
            <w:pPr>
              <w:spacing w:after="0" w:line="240" w:lineRule="auto"/>
            </w:pPr>
            <w:r>
              <w:rPr>
                <w:rFonts w:ascii="Consolas" w:hAnsi="Consolas"/>
                <w:sz w:val="17"/>
              </w:rPr>
              <w:t>from tafra_client import TafraAdminClient</w:t>
            </w:r>
          </w:p>
          <w:p>
            <w:pPr>
              <w:spacing w:after="0" w:line="240" w:lineRule="auto"/>
            </w:pPr>
            <w:r>
              <w:rPr>
                <w:rFonts w:ascii="Consolas" w:hAnsi="Consolas"/>
                <w:sz w:val="17"/>
              </w:rPr>
            </w:r>
          </w:p>
          <w:p>
            <w:pPr>
              <w:spacing w:after="0" w:line="240" w:lineRule="auto"/>
            </w:pPr>
            <w:r>
              <w:rPr>
                <w:rFonts w:ascii="Consolas" w:hAnsi="Consolas"/>
                <w:sz w:val="17"/>
              </w:rPr>
              <w:t>client = TafraAdminClient("myacademy.tafra.app", "admin@myacademy.com", "SuperSecret123")</w:t>
            </w:r>
          </w:p>
          <w:p>
            <w:pPr>
              <w:spacing w:after="0" w:line="240" w:lineRule="auto"/>
            </w:pPr>
            <w:r>
              <w:rPr>
                <w:rFonts w:ascii="Consolas" w:hAnsi="Consolas"/>
                <w:sz w:val="17"/>
              </w:rPr>
              <w:t>client.login()</w:t>
            </w:r>
          </w:p>
          <w:p>
            <w:pPr>
              <w:spacing w:after="0" w:line="240" w:lineRule="auto"/>
            </w:pPr>
            <w:r>
              <w:rPr>
                <w:rFonts w:ascii="Consolas" w:hAnsi="Consolas"/>
                <w:sz w:val="17"/>
              </w:rPr>
            </w:r>
          </w:p>
          <w:p>
            <w:pPr>
              <w:spacing w:after="0" w:line="240" w:lineRule="auto"/>
            </w:pPr>
            <w:r>
              <w:rPr>
                <w:rFonts w:ascii="Consolas" w:hAnsi="Consolas"/>
                <w:sz w:val="17"/>
              </w:rPr>
              <w:t># Fetch the offline exam list ONCE and reuse it for every student, otherwise</w:t>
            </w:r>
          </w:p>
          <w:p>
            <w:pPr>
              <w:spacing w:after="0" w:line="240" w:lineRule="auto"/>
            </w:pPr>
            <w:r>
              <w:rPr>
                <w:rFonts w:ascii="Consolas" w:hAnsi="Consolas"/>
                <w:sz w:val="17"/>
              </w:rPr>
              <w:t># student_full_record() re-requests it for each of them.</w:t>
            </w:r>
          </w:p>
          <w:p>
            <w:pPr>
              <w:spacing w:after="0" w:line="240" w:lineRule="auto"/>
            </w:pPr>
            <w:r>
              <w:rPr>
                <w:rFonts w:ascii="Consolas" w:hAnsi="Consolas"/>
                <w:sz w:val="17"/>
              </w:rPr>
              <w:t>offline_exams = client.offline_exams()</w:t>
            </w:r>
          </w:p>
          <w:p>
            <w:pPr>
              <w:spacing w:after="0" w:line="240" w:lineRule="auto"/>
            </w:pPr>
            <w:r>
              <w:rPr>
                <w:rFonts w:ascii="Consolas" w:hAnsi="Consolas"/>
                <w:sz w:val="17"/>
              </w:rPr>
            </w:r>
          </w:p>
          <w:p>
            <w:pPr>
              <w:spacing w:after="0" w:line="240" w:lineRule="auto"/>
            </w:pPr>
            <w:r>
              <w:rPr>
                <w:rFonts w:ascii="Consolas" w:hAnsi="Consolas"/>
                <w:sz w:val="17"/>
              </w:rPr>
              <w:t>report = []</w:t>
            </w:r>
          </w:p>
          <w:p>
            <w:pPr>
              <w:spacing w:after="0" w:line="240" w:lineRule="auto"/>
            </w:pPr>
            <w:r>
              <w:rPr>
                <w:rFonts w:ascii="Consolas" w:hAnsi="Consolas"/>
                <w:sz w:val="17"/>
              </w:rPr>
              <w:t>for student in client.all_students(per_page=100):</w:t>
            </w:r>
          </w:p>
          <w:p>
            <w:pPr>
              <w:spacing w:after="0" w:line="240" w:lineRule="auto"/>
            </w:pPr>
            <w:r>
              <w:rPr>
                <w:rFonts w:ascii="Consolas" w:hAnsi="Consolas"/>
                <w:sz w:val="17"/>
              </w:rPr>
              <w:t xml:space="preserve">    sid = student["id"]</w:t>
            </w:r>
          </w:p>
          <w:p>
            <w:pPr>
              <w:spacing w:after="0" w:line="240" w:lineRule="auto"/>
            </w:pPr>
            <w:r>
              <w:rPr>
                <w:rFonts w:ascii="Consolas" w:hAnsi="Consolas"/>
                <w:sz w:val="17"/>
              </w:rPr>
              <w:t xml:space="preserve">    record = client.student_full_record(sid, offline_exams=offline_exams)</w:t>
            </w:r>
          </w:p>
          <w:p>
            <w:pPr>
              <w:spacing w:after="0" w:line="240" w:lineRule="auto"/>
            </w:pPr>
            <w:r>
              <w:rPr>
                <w:rFonts w:ascii="Consolas" w:hAnsi="Consolas"/>
                <w:sz w:val="17"/>
              </w:rPr>
              <w:t xml:space="preserve">    record["id"] = sid</w:t>
            </w:r>
          </w:p>
          <w:p>
            <w:pPr>
              <w:spacing w:after="0" w:line="240" w:lineRule="auto"/>
            </w:pPr>
            <w:r>
              <w:rPr>
                <w:rFonts w:ascii="Consolas" w:hAnsi="Consolas"/>
                <w:sz w:val="17"/>
              </w:rPr>
              <w:t xml:space="preserve">    record["name"] = student["name"]</w:t>
            </w:r>
          </w:p>
          <w:p>
            <w:pPr>
              <w:spacing w:after="0" w:line="240" w:lineRule="auto"/>
            </w:pPr>
            <w:r>
              <w:rPr>
                <w:rFonts w:ascii="Consolas" w:hAnsi="Consolas"/>
                <w:sz w:val="17"/>
              </w:rPr>
              <w:t xml:space="preserve">    report.append(record)</w:t>
            </w:r>
          </w:p>
          <w:p>
            <w:pPr>
              <w:spacing w:after="0" w:line="240" w:lineRule="auto"/>
            </w:pPr>
            <w:r>
              <w:rPr>
                <w:rFonts w:ascii="Consolas" w:hAnsi="Consolas"/>
                <w:sz w:val="17"/>
              </w:rPr>
              <w:t xml:space="preserve">    print("done:", student["name"],</w:t>
            </w:r>
          </w:p>
          <w:p>
            <w:pPr>
              <w:spacing w:after="0" w:line="240" w:lineRule="auto"/>
            </w:pPr>
            <w:r>
              <w:rPr>
                <w:rFonts w:ascii="Consolas" w:hAnsi="Consolas"/>
                <w:sz w:val="17"/>
              </w:rPr>
              <w:t xml:space="preserve">          "| views:", len(record["lesson_views"]),</w:t>
            </w:r>
          </w:p>
          <w:p>
            <w:pPr>
              <w:spacing w:after="0" w:line="240" w:lineRule="auto"/>
            </w:pPr>
            <w:r>
              <w:rPr>
                <w:rFonts w:ascii="Consolas" w:hAnsi="Consolas"/>
                <w:sz w:val="17"/>
              </w:rPr>
              <w:t xml:space="preserve">          "| bootcamps:", len(record["bootcamps"]),</w:t>
            </w:r>
          </w:p>
          <w:p>
            <w:pPr>
              <w:spacing w:after="0" w:line="240" w:lineRule="auto"/>
            </w:pPr>
            <w:r>
              <w:rPr>
                <w:rFonts w:ascii="Consolas" w:hAnsi="Consolas"/>
                <w:sz w:val="17"/>
              </w:rPr>
              <w:t xml:space="preserve">          "| exams:", len(record["online_exam_marks"]))</w:t>
            </w:r>
          </w:p>
          <w:p>
            <w:pPr>
              <w:spacing w:after="0" w:line="240" w:lineRule="auto"/>
            </w:pPr>
            <w:r>
              <w:rPr>
                <w:rFonts w:ascii="Consolas" w:hAnsi="Consolas"/>
                <w:sz w:val="17"/>
              </w:rPr>
            </w:r>
          </w:p>
          <w:p>
            <w:pPr>
              <w:spacing w:after="0" w:line="240" w:lineRule="auto"/>
            </w:pPr>
            <w:r>
              <w:rPr>
                <w:rFonts w:ascii="Consolas" w:hAnsi="Consolas"/>
                <w:sz w:val="17"/>
              </w:rPr>
              <w:t>with open("students_report.json", "w", encoding="utf-8") as fh:</w:t>
            </w:r>
          </w:p>
          <w:p>
            <w:pPr>
              <w:spacing w:after="0" w:line="240" w:lineRule="auto"/>
            </w:pPr>
            <w:r>
              <w:rPr>
                <w:rFonts w:ascii="Consolas" w:hAnsi="Consolas"/>
                <w:sz w:val="17"/>
              </w:rPr>
              <w:t xml:space="preserve">    json.dump(report, fh, ensure_ascii=False, indent=2)</w:t>
            </w:r>
          </w:p>
          <w:p>
            <w:pPr>
              <w:spacing w:after="0" w:line="240" w:lineRule="auto"/>
            </w:pPr>
            <w:r>
              <w:rPr>
                <w:rFonts w:ascii="Consolas" w:hAnsi="Consolas"/>
                <w:sz w:val="17"/>
              </w:rPr>
            </w:r>
          </w:p>
          <w:p>
            <w:pPr>
              <w:spacing w:after="0" w:line="240" w:lineRule="auto"/>
            </w:pPr>
            <w:r>
              <w:rPr>
                <w:rFonts w:ascii="Consolas" w:hAnsi="Consolas"/>
                <w:sz w:val="17"/>
              </w:rPr>
              <w:t>client.logout()</w:t>
            </w:r>
          </w:p>
        </w:tc>
      </w:tr>
    </w:tbl>
    <w:p>
      <w:pPr>
        <w:spacing w:after="0"/>
      </w:pPr>
    </w:p>
    <w:p>
      <w:pPr>
        <w:spacing w:before="240" w:after="40"/>
      </w:pPr>
      <w:r>
        <w:rPr>
          <w:rFonts w:ascii="Segoe UI" w:hAnsi="Segoe UI"/>
          <w:b/>
          <w:color w:val="0F2B4C"/>
          <w:sz w:val="26"/>
        </w:rPr>
        <w:t>10.3 Usage — export to CSV / Excel</w:t>
      </w:r>
    </w:p>
    <w:p>
      <w:pPr>
        <w:spacing w:after="120"/>
        <w:bidi w:val="1"/>
        <w:jc w:val="right"/>
      </w:pPr>
      <w:r>
        <w:rPr>
          <w:rFonts w:ascii="Arial" w:hAnsi="Arial" w:cs="Arial"/>
          <w:b/>
          <w:color w:val="1D6F9C"/>
          <w:sz w:val="23"/>
          <w:rtl w:val="1"/>
        </w:rPr>
        <w:t>١٠.٣ الاستخدام — التصدير إلى CSV أو Excel</w:t>
      </w:r>
    </w:p>
    <w:tbl>
      <w:tblPr>
        <w:tblW w:type="auto" w:w="0"/>
        <w:jc w:val="left"/>
        <w:tblLook w:firstColumn="1" w:firstRow="1" w:lastColumn="0" w:lastRow="0" w:noHBand="0" w:noVBand="1" w:val="04A0"/>
      </w:tblPr>
      <w:tblGrid>
        <w:gridCol w:w="9792"/>
      </w:tblGrid>
      <w:tr>
        <w:tc>
          <w:tcPr>
            <w:tcW w:type="dxa" w:w="9792"/>
            <w:shd w:val="clear" w:color="auto" w:fill="F4F6F8"/>
          </w:tcPr>
          <w:p>
            <w:pPr>
              <w:spacing w:after="0" w:line="240" w:lineRule="auto"/>
            </w:pPr>
            <w:r/>
            <w:r>
              <w:rPr>
                <w:rFonts w:ascii="Consolas" w:hAnsi="Consolas"/>
                <w:sz w:val="17"/>
              </w:rPr>
              <w:t>import csv</w:t>
            </w:r>
          </w:p>
          <w:p>
            <w:pPr>
              <w:spacing w:after="0" w:line="240" w:lineRule="auto"/>
            </w:pPr>
            <w:r>
              <w:rPr>
                <w:rFonts w:ascii="Consolas" w:hAnsi="Consolas"/>
                <w:sz w:val="17"/>
              </w:rPr>
              <w:t>from tafra_client import TafraAdminClient</w:t>
            </w:r>
          </w:p>
          <w:p>
            <w:pPr>
              <w:spacing w:after="0" w:line="240" w:lineRule="auto"/>
            </w:pPr>
            <w:r>
              <w:rPr>
                <w:rFonts w:ascii="Consolas" w:hAnsi="Consolas"/>
                <w:sz w:val="17"/>
              </w:rPr>
            </w:r>
          </w:p>
          <w:p>
            <w:pPr>
              <w:spacing w:after="0" w:line="240" w:lineRule="auto"/>
            </w:pPr>
            <w:r>
              <w:rPr>
                <w:rFonts w:ascii="Consolas" w:hAnsi="Consolas"/>
                <w:sz w:val="17"/>
              </w:rPr>
              <w:t>client = TafraAdminClient("myacademy.tafra.app", "admin@myacademy.com", "SuperSecret123")</w:t>
            </w:r>
          </w:p>
          <w:p>
            <w:pPr>
              <w:spacing w:after="0" w:line="240" w:lineRule="auto"/>
            </w:pPr>
            <w:r>
              <w:rPr>
                <w:rFonts w:ascii="Consolas" w:hAnsi="Consolas"/>
                <w:sz w:val="17"/>
              </w:rPr>
              <w:t>client.login()</w:t>
            </w:r>
          </w:p>
          <w:p>
            <w:pPr>
              <w:spacing w:after="0" w:line="240" w:lineRule="auto"/>
            </w:pPr>
            <w:r>
              <w:rPr>
                <w:rFonts w:ascii="Consolas" w:hAnsi="Consolas"/>
                <w:sz w:val="17"/>
              </w:rPr>
            </w:r>
          </w:p>
          <w:p>
            <w:pPr>
              <w:spacing w:after="0" w:line="240" w:lineRule="auto"/>
            </w:pPr>
            <w:r>
              <w:rPr>
                <w:rFonts w:ascii="Consolas" w:hAnsi="Consolas"/>
                <w:sz w:val="17"/>
              </w:rPr>
              <w:t>with open("exam_marks.csv", "w", newline="", encoding="utf-8-sig") as fh:</w:t>
            </w:r>
          </w:p>
          <w:p>
            <w:pPr>
              <w:spacing w:after="0" w:line="240" w:lineRule="auto"/>
            </w:pPr>
            <w:r>
              <w:rPr>
                <w:rFonts w:ascii="Consolas" w:hAnsi="Consolas"/>
                <w:sz w:val="17"/>
              </w:rPr>
              <w:t xml:space="preserve">    writer = csv.writer(fh)</w:t>
            </w:r>
          </w:p>
          <w:p>
            <w:pPr>
              <w:spacing w:after="0" w:line="240" w:lineRule="auto"/>
            </w:pPr>
            <w:r>
              <w:rPr>
                <w:rFonts w:ascii="Consolas" w:hAnsi="Consolas"/>
                <w:sz w:val="17"/>
              </w:rPr>
              <w:t xml:space="preserve">    writer.writerow(["exam", "student_id", "student", "phone", "mark", "percentage",</w:t>
            </w:r>
          </w:p>
          <w:p>
            <w:pPr>
              <w:spacing w:after="0" w:line="240" w:lineRule="auto"/>
            </w:pPr>
            <w:r>
              <w:rPr>
                <w:rFonts w:ascii="Consolas" w:hAnsi="Consolas"/>
                <w:sz w:val="17"/>
              </w:rPr>
              <w:t xml:space="preserve">                     "attempt", "finished", "start_at"])</w:t>
            </w:r>
          </w:p>
          <w:p>
            <w:pPr>
              <w:spacing w:after="0" w:line="240" w:lineRule="auto"/>
            </w:pPr>
            <w:r>
              <w:rPr>
                <w:rFonts w:ascii="Consolas" w:hAnsi="Consolas"/>
                <w:sz w:val="17"/>
              </w:rPr>
              <w:t xml:space="preserve">    for exam in client.online_exams():</w:t>
            </w:r>
          </w:p>
          <w:p>
            <w:pPr>
              <w:spacing w:after="0" w:line="240" w:lineRule="auto"/>
            </w:pPr>
            <w:r>
              <w:rPr>
                <w:rFonts w:ascii="Consolas" w:hAnsi="Consolas"/>
                <w:sz w:val="17"/>
              </w:rPr>
              <w:t xml:space="preserve">        for row in client.online_exam_marks(exam["id"]):</w:t>
            </w:r>
          </w:p>
          <w:p>
            <w:pPr>
              <w:spacing w:after="0" w:line="240" w:lineRule="auto"/>
            </w:pPr>
            <w:r>
              <w:rPr>
                <w:rFonts w:ascii="Consolas" w:hAnsi="Consolas"/>
                <w:sz w:val="17"/>
              </w:rPr>
              <w:t xml:space="preserve">            writer.writerow([</w:t>
            </w:r>
          </w:p>
          <w:p>
            <w:pPr>
              <w:spacing w:after="0" w:line="240" w:lineRule="auto"/>
            </w:pPr>
            <w:r>
              <w:rPr>
                <w:rFonts w:ascii="Consolas" w:hAnsi="Consolas"/>
                <w:sz w:val="17"/>
              </w:rPr>
              <w:t xml:space="preserve">                exam["name"], row["user_id"], row["name"], row["student_phone"],</w:t>
            </w:r>
          </w:p>
          <w:p>
            <w:pPr>
              <w:spacing w:after="0" w:line="240" w:lineRule="auto"/>
            </w:pPr>
            <w:r>
              <w:rPr>
                <w:rFonts w:ascii="Consolas" w:hAnsi="Consolas"/>
                <w:sz w:val="17"/>
              </w:rPr>
              <w:t xml:space="preserve">                row["student_total_mark"], row["student_percentage"],</w:t>
            </w:r>
          </w:p>
          <w:p>
            <w:pPr>
              <w:spacing w:after="0" w:line="240" w:lineRule="auto"/>
            </w:pPr>
            <w:r>
              <w:rPr>
                <w:rFonts w:ascii="Consolas" w:hAnsi="Consolas"/>
                <w:sz w:val="17"/>
              </w:rPr>
              <w:t xml:space="preserve">                row["current_student_chance"], row["finished"], row["start_at"],</w:t>
            </w:r>
          </w:p>
          <w:p>
            <w:pPr>
              <w:spacing w:after="0" w:line="240" w:lineRule="auto"/>
            </w:pPr>
            <w:r>
              <w:rPr>
                <w:rFonts w:ascii="Consolas" w:hAnsi="Consolas"/>
                <w:sz w:val="17"/>
              </w:rPr>
              <w:t xml:space="preserve">            ])</w:t>
            </w:r>
          </w:p>
          <w:p>
            <w:pPr>
              <w:spacing w:after="0" w:line="240" w:lineRule="auto"/>
            </w:pPr>
            <w:r>
              <w:rPr>
                <w:rFonts w:ascii="Consolas" w:hAnsi="Consolas"/>
                <w:sz w:val="17"/>
              </w:rPr>
            </w:r>
          </w:p>
          <w:p>
            <w:pPr>
              <w:spacing w:after="0" w:line="240" w:lineRule="auto"/>
            </w:pPr>
            <w:r>
              <w:rPr>
                <w:rFonts w:ascii="Consolas" w:hAnsi="Consolas"/>
                <w:sz w:val="17"/>
              </w:rPr>
              <w:t>client.logout()</w:t>
            </w:r>
          </w:p>
        </w:tc>
      </w:tr>
    </w:tbl>
    <w:p>
      <w:pPr>
        <w:spacing w:after="0"/>
      </w:pPr>
    </w:p>
    <w:p>
      <w:pPr>
        <w:spacing w:after="80"/>
      </w:pPr>
      <w:r>
        <w:rPr>
          <w:rFonts w:ascii="Segoe UI" w:hAnsi="Segoe UI"/>
          <w:b w:val="0"/>
          <w:i w:val="0"/>
          <w:sz w:val="21"/>
        </w:rPr>
        <w:t>Tip: use encoding='utf-8-sig' so Excel opens Arabic names correctly.</w:t>
      </w:r>
    </w:p>
    <w:p>
      <w:pPr>
        <w:spacing w:after="160"/>
        <w:bidi w:val="1"/>
        <w:jc w:val="right"/>
      </w:pPr>
      <w:r>
        <w:rPr>
          <w:rFonts w:ascii="Arial" w:hAnsi="Arial" w:cs="Arial"/>
          <w:b w:val="0"/>
          <w:sz w:val="21"/>
          <w:rtl w:val="1"/>
        </w:rPr>
        <w:t>نصيحة: استخدم encoding='utf-8-sig' حتى تفتح أسماء الطلاب العربية بشكل صحيح في Excel.</w:t>
      </w:r>
    </w:p>
    <w:p>
      <w:r>
        <w:br w:type="page"/>
      </w:r>
    </w:p>
    <w:p>
      <w:pPr>
        <w:spacing w:before="0" w:after="0"/>
      </w:pPr>
      <w:r>
        <w:rPr>
          <w:rFonts w:ascii="Segoe UI" w:hAnsi="Segoe UI"/>
          <w:b/>
          <w:color w:val="0F2B4C"/>
          <w:sz w:val="36"/>
        </w:rPr>
        <w:t>11. Integration Checklist &amp; Common Pitfalls</w:t>
      </w:r>
    </w:p>
    <w:p>
      <w:pPr>
        <w:spacing w:after="200"/>
        <w:bidi w:val="1"/>
        <w:jc w:val="right"/>
        <w:pBdr>
          <w:bottom w:val="single" w:sz="8" w:space="4" w:color="1D6F9C"/>
        </w:pBdr>
      </w:pPr>
      <w:r>
        <w:rPr>
          <w:rFonts w:ascii="Arial" w:hAnsi="Arial" w:cs="Arial"/>
          <w:b/>
          <w:color w:val="1D6F9C"/>
          <w:sz w:val="30"/>
          <w:rtl w:val="1"/>
        </w:rPr>
        <w:t>١١. قائمة التحقق والأخطاء الشائعة</w:t>
      </w:r>
    </w:p>
    <w:p>
      <w:pPr>
        <w:spacing w:before="240" w:after="40"/>
      </w:pPr>
      <w:r>
        <w:rPr>
          <w:rFonts w:ascii="Segoe UI" w:hAnsi="Segoe UI"/>
          <w:b/>
          <w:color w:val="0F2B4C"/>
          <w:sz w:val="26"/>
        </w:rPr>
        <w:t>Checklist</w:t>
      </w:r>
    </w:p>
    <w:p>
      <w:pPr>
        <w:spacing w:after="120"/>
        <w:bidi w:val="1"/>
        <w:jc w:val="right"/>
      </w:pPr>
      <w:r>
        <w:rPr>
          <w:rFonts w:ascii="Arial" w:hAnsi="Arial" w:cs="Arial"/>
          <w:b/>
          <w:color w:val="1D6F9C"/>
          <w:sz w:val="23"/>
          <w:rtl w:val="1"/>
        </w:rPr>
        <w:t>قائمة التحقق</w:t>
      </w:r>
    </w:p>
    <w:tbl>
      <w:tblPr>
        <w:tblStyle w:val="TableGrid"/>
        <w:tblW w:type="auto" w:w="0"/>
        <w:jc w:val="left"/>
        <w:tblLook w:firstColumn="1" w:firstRow="1" w:lastColumn="0" w:lastRow="0" w:noHBand="0" w:noVBand="1" w:val="04A0"/>
      </w:tblPr>
      <w:tblGrid>
        <w:gridCol w:w="3264"/>
        <w:gridCol w:w="3264"/>
        <w:gridCol w:w="3264"/>
      </w:tblGrid>
      <w:tr>
        <w:tc>
          <w:tcPr>
            <w:tcW w:type="dxa" w:w="576"/>
            <w:shd w:val="clear" w:color="auto" w:fill="0F2B4C"/>
          </w:tcPr>
          <w:p>
            <w:pPr>
              <w:spacing w:after="40"/>
            </w:pPr>
            <w:r/>
            <w:r>
              <w:rPr>
                <w:rFonts w:ascii="Segoe UI" w:hAnsi="Segoe UI"/>
                <w:b/>
                <w:color w:val="FFFFFF"/>
                <w:sz w:val="18"/>
              </w:rPr>
              <w:t>#</w:t>
            </w:r>
          </w:p>
        </w:tc>
        <w:tc>
          <w:tcPr>
            <w:tcW w:type="dxa" w:w="7488"/>
            <w:shd w:val="clear" w:color="auto" w:fill="0F2B4C"/>
          </w:tcPr>
          <w:p>
            <w:pPr>
              <w:spacing w:after="40"/>
            </w:pPr>
            <w:r/>
            <w:r>
              <w:rPr>
                <w:rFonts w:ascii="Segoe UI" w:hAnsi="Segoe UI"/>
                <w:b/>
                <w:color w:val="FFFFFF"/>
                <w:sz w:val="18"/>
              </w:rPr>
              <w:t>Step / الخطوة</w:t>
            </w:r>
          </w:p>
        </w:tc>
        <w:tc>
          <w:tcPr>
            <w:tcW w:type="dxa" w:w="864"/>
            <w:shd w:val="clear" w:color="auto" w:fill="0F2B4C"/>
          </w:tcPr>
          <w:p>
            <w:pPr>
              <w:spacing w:after="40"/>
            </w:pPr>
            <w:r/>
            <w:r>
              <w:rPr>
                <w:rFonts w:ascii="Segoe UI" w:hAnsi="Segoe UI"/>
                <w:b/>
                <w:color w:val="FFFFFF"/>
                <w:sz w:val="18"/>
              </w:rPr>
              <w:t>Done</w:t>
            </w:r>
          </w:p>
        </w:tc>
      </w:tr>
      <w:tr>
        <w:tc>
          <w:tcPr>
            <w:tcW w:type="dxa" w:w="576"/>
          </w:tcPr>
          <w:p>
            <w:pPr>
              <w:spacing w:after="40"/>
            </w:pPr>
            <w:r/>
            <w:r>
              <w:rPr>
                <w:rFonts w:ascii="Consolas" w:hAnsi="Consolas"/>
                <w:sz w:val="18"/>
              </w:rPr>
              <w:t>1</w:t>
            </w:r>
          </w:p>
        </w:tc>
        <w:tc>
          <w:tcPr>
            <w:tcW w:type="dxa" w:w="7488"/>
          </w:tcPr>
          <w:p>
            <w:pPr>
              <w:bidi w:val="1"/>
              <w:spacing w:after="40"/>
              <w:jc w:val="right"/>
            </w:pPr>
            <w:r>
              <w:rPr>
                <w:rtl w:val="1"/>
              </w:rPr>
            </w:r>
            <w:r>
              <w:rPr>
                <w:rFonts w:ascii="Arial" w:hAnsi="Arial" w:cs="Arial"/>
                <w:sz w:val="18"/>
                <w:rtl w:val="1"/>
              </w:rPr>
              <w:t>Academy domain confirmed and reachable over HTTPS / تأكيد دومين الأكاديمية</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2</w:t>
            </w:r>
          </w:p>
        </w:tc>
        <w:tc>
          <w:tcPr>
            <w:tcW w:type="dxa" w:w="7488"/>
          </w:tcPr>
          <w:p>
            <w:pPr>
              <w:bidi w:val="1"/>
              <w:spacing w:after="40"/>
              <w:jc w:val="right"/>
            </w:pPr>
            <w:r>
              <w:rPr>
                <w:rtl w:val="1"/>
              </w:rPr>
            </w:r>
            <w:r>
              <w:rPr>
                <w:rFonts w:ascii="Arial" w:hAnsi="Arial" w:cs="Arial"/>
                <w:sz w:val="18"/>
                <w:rtl w:val="1"/>
              </w:rPr>
              <w:t>Integration account created as moderator or instructor / إنشاء حساب تكامل</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3</w:t>
            </w:r>
          </w:p>
        </w:tc>
        <w:tc>
          <w:tcPr>
            <w:tcW w:type="dxa" w:w="7488"/>
          </w:tcPr>
          <w:p>
            <w:pPr>
              <w:bidi w:val="1"/>
              <w:spacing w:after="40"/>
              <w:jc w:val="right"/>
            </w:pPr>
            <w:r>
              <w:rPr>
                <w:rtl w:val="1"/>
              </w:rPr>
            </w:r>
            <w:r>
              <w:rPr>
                <w:rFonts w:ascii="Arial" w:hAnsi="Arial" w:cs="Arial"/>
                <w:sz w:val="18"/>
                <w:rtl w:val="1"/>
              </w:rPr>
              <w:t>Wildcard view permissions granted / منح صلاحيات العرض بنمط *</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4</w:t>
            </w:r>
          </w:p>
        </w:tc>
        <w:tc>
          <w:tcPr>
            <w:tcW w:type="dxa" w:w="7488"/>
          </w:tcPr>
          <w:p>
            <w:pPr>
              <w:bidi w:val="1"/>
              <w:spacing w:after="40"/>
              <w:jc w:val="right"/>
            </w:pPr>
            <w:r>
              <w:rPr>
                <w:rtl w:val="1"/>
              </w:rPr>
            </w:r>
            <w:r>
              <w:rPr>
                <w:rFonts w:ascii="Arial" w:hAnsi="Arial" w:cs="Arial"/>
                <w:sz w:val="18"/>
                <w:rtl w:val="1"/>
              </w:rPr>
              <w:t>Constant User-Agent chosen and hard-coded / تثبيت قيمة User-Agent</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5</w:t>
            </w:r>
          </w:p>
        </w:tc>
        <w:tc>
          <w:tcPr>
            <w:tcW w:type="dxa" w:w="7488"/>
          </w:tcPr>
          <w:p>
            <w:pPr>
              <w:bidi w:val="1"/>
              <w:spacing w:after="40"/>
              <w:jc w:val="right"/>
            </w:pPr>
            <w:r>
              <w:rPr>
                <w:rtl w:val="1"/>
              </w:rPr>
            </w:r>
            <w:r>
              <w:rPr>
                <w:rFonts w:ascii="Arial" w:hAnsi="Arial" w:cs="Arial"/>
                <w:sz w:val="18"/>
                <w:rtl w:val="1"/>
              </w:rPr>
              <w:t>Login works and returns token + refresh_token / نجاح تسجيل الدخول</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6</w:t>
            </w:r>
          </w:p>
        </w:tc>
        <w:tc>
          <w:tcPr>
            <w:tcW w:type="dxa" w:w="7488"/>
          </w:tcPr>
          <w:p>
            <w:pPr>
              <w:bidi w:val="1"/>
              <w:spacing w:after="40"/>
              <w:jc w:val="right"/>
            </w:pPr>
            <w:r>
              <w:rPr>
                <w:rtl w:val="1"/>
              </w:rPr>
            </w:r>
            <w:r>
              <w:rPr>
                <w:rFonts w:ascii="Arial" w:hAnsi="Arial" w:cs="Arial"/>
                <w:sz w:val="18"/>
                <w:rtl w:val="1"/>
              </w:rPr>
              <w:t>Refresh tested and the new refresh_token is stored / اختبار التجديد وتخزين التوكن الجديد</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7</w:t>
            </w:r>
          </w:p>
        </w:tc>
        <w:tc>
          <w:tcPr>
            <w:tcW w:type="dxa" w:w="7488"/>
          </w:tcPr>
          <w:p>
            <w:pPr>
              <w:bidi w:val="1"/>
              <w:spacing w:after="40"/>
              <w:jc w:val="right"/>
            </w:pPr>
            <w:r>
              <w:rPr>
                <w:rtl w:val="1"/>
              </w:rPr>
            </w:r>
            <w:r>
              <w:rPr>
                <w:rFonts w:ascii="Arial" w:hAnsi="Arial" w:cs="Arial"/>
                <w:sz w:val="18"/>
                <w:rtl w:val="1"/>
              </w:rPr>
              <w:t>Pagination loop verified against meta.last_page / التحقق من المرور على كل الصفحات</w:t>
            </w:r>
          </w:p>
        </w:tc>
        <w:tc>
          <w:tcPr>
            <w:tcW w:type="dxa" w:w="864"/>
          </w:tcPr>
          <w:p>
            <w:pPr>
              <w:spacing w:after="40"/>
            </w:pPr>
            <w:r/>
            <w:r>
              <w:rPr>
                <w:rFonts w:ascii="Segoe UI" w:hAnsi="Segoe UI"/>
                <w:sz w:val="18"/>
              </w:rPr>
              <w:t>☐</w:t>
            </w:r>
          </w:p>
        </w:tc>
      </w:tr>
      <w:tr>
        <w:tc>
          <w:tcPr>
            <w:tcW w:type="dxa" w:w="576"/>
          </w:tcPr>
          <w:p>
            <w:pPr>
              <w:spacing w:after="40"/>
            </w:pPr>
            <w:r/>
            <w:r>
              <w:rPr>
                <w:rFonts w:ascii="Consolas" w:hAnsi="Consolas"/>
                <w:sz w:val="18"/>
              </w:rPr>
              <w:t>8</w:t>
            </w:r>
          </w:p>
        </w:tc>
        <w:tc>
          <w:tcPr>
            <w:tcW w:type="dxa" w:w="7488"/>
          </w:tcPr>
          <w:p>
            <w:pPr>
              <w:bidi w:val="1"/>
              <w:spacing w:after="40"/>
              <w:jc w:val="right"/>
            </w:pPr>
            <w:r>
              <w:rPr>
                <w:rtl w:val="1"/>
              </w:rPr>
            </w:r>
            <w:r>
              <w:rPr>
                <w:rFonts w:ascii="Arial" w:hAnsi="Arial" w:cs="Arial"/>
                <w:sz w:val="18"/>
                <w:rtl w:val="1"/>
              </w:rPr>
              <w:t>Delay added between requests to respect 300/min / إضافة تأخير بين الطلبات</w:t>
            </w:r>
          </w:p>
        </w:tc>
        <w:tc>
          <w:tcPr>
            <w:tcW w:type="dxa" w:w="864"/>
          </w:tcPr>
          <w:p>
            <w:pPr>
              <w:spacing w:after="40"/>
            </w:pPr>
            <w:r/>
            <w:r>
              <w:rPr>
                <w:rFonts w:ascii="Segoe UI" w:hAnsi="Segoe UI"/>
                <w:sz w:val="18"/>
              </w:rPr>
              <w:t>☐</w:t>
            </w:r>
          </w:p>
        </w:tc>
      </w:tr>
    </w:tbl>
    <w:p>
      <w:pPr>
        <w:spacing w:after="0"/>
      </w:pPr>
    </w:p>
    <w:p>
      <w:pPr>
        <w:spacing w:before="240" w:after="40"/>
      </w:pPr>
      <w:r>
        <w:rPr>
          <w:rFonts w:ascii="Segoe UI" w:hAnsi="Segoe UI"/>
          <w:b/>
          <w:color w:val="0F2B4C"/>
          <w:sz w:val="26"/>
        </w:rPr>
        <w:t>Common pitfalls</w:t>
      </w:r>
    </w:p>
    <w:p>
      <w:pPr>
        <w:spacing w:after="120"/>
        <w:bidi w:val="1"/>
        <w:jc w:val="right"/>
      </w:pPr>
      <w:r>
        <w:rPr>
          <w:rFonts w:ascii="Arial" w:hAnsi="Arial" w:cs="Arial"/>
          <w:b/>
          <w:color w:val="1D6F9C"/>
          <w:sz w:val="23"/>
          <w:rtl w:val="1"/>
        </w:rPr>
        <w:t>الأخطاء الشائعة</w:t>
      </w:r>
    </w:p>
    <w:p>
      <w:pPr>
        <w:pStyle w:val="ListBullet"/>
        <w:spacing w:after="40"/>
      </w:pPr>
      <w:r>
        <w:rPr>
          <w:rFonts w:ascii="Segoe UI" w:hAnsi="Segoe UI"/>
          <w:sz w:val="21"/>
        </w:rPr>
        <w:t>Changing the User-Agent between calls → every request returns 401. Keep it constant.</w:t>
      </w:r>
    </w:p>
    <w:p>
      <w:pPr>
        <w:pStyle w:val="ListBullet"/>
        <w:spacing w:after="40"/>
      </w:pPr>
      <w:r>
        <w:rPr>
          <w:rFonts w:ascii="Segoe UI" w:hAnsi="Segoe UI"/>
          <w:sz w:val="21"/>
        </w:rPr>
        <w:t>Sending an Authorization header to /login → the guest guard rejects it.</w:t>
      </w:r>
    </w:p>
    <w:p>
      <w:pPr>
        <w:pStyle w:val="ListBullet"/>
        <w:spacing w:after="40"/>
      </w:pPr>
      <w:r>
        <w:rPr>
          <w:rFonts w:ascii="Segoe UI" w:hAnsi="Segoe UI"/>
          <w:sz w:val="21"/>
        </w:rPr>
        <w:t>Reusing an old refresh_token → the whole token family is revoked and the session dies.</w:t>
      </w:r>
    </w:p>
    <w:p>
      <w:pPr>
        <w:pStyle w:val="ListBullet"/>
        <w:spacing w:after="40"/>
      </w:pPr>
      <w:r>
        <w:rPr>
          <w:rFonts w:ascii="Segoe UI" w:hAnsi="Segoe UI"/>
          <w:sz w:val="21"/>
        </w:rPr>
        <w:t>Refreshing from two threads at once → reuse detection may log you out. Use a lock.</w:t>
      </w:r>
    </w:p>
    <w:p>
      <w:pPr>
        <w:pStyle w:val="ListBullet"/>
        <w:spacing w:after="40"/>
      </w:pPr>
      <w:r>
        <w:rPr>
          <w:rFonts w:ascii="Segoe UI" w:hAnsi="Segoe UI"/>
          <w:sz w:val="21"/>
        </w:rPr>
        <w:t>Forgetting filter[educational_semester_id] on bootcamp enrollments → you silently get only the active semester.</w:t>
      </w:r>
    </w:p>
    <w:p>
      <w:pPr>
        <w:pStyle w:val="ListBullet"/>
        <w:spacing w:after="40"/>
      </w:pPr>
      <w:r>
        <w:rPr>
          <w:rFonts w:ascii="Segoe UI" w:hAnsi="Segoe UI"/>
          <w:sz w:val="21"/>
        </w:rPr>
        <w:t>Sending per_page to endpoints other than /students → it is ignored; you still get 15 rows.</w:t>
      </w:r>
    </w:p>
    <w:p>
      <w:pPr>
        <w:pStyle w:val="ListBullet"/>
        <w:spacing w:after="40"/>
      </w:pPr>
      <w:r>
        <w:rPr>
          <w:rFonts w:ascii="Segoe UI" w:hAnsi="Segoe UI"/>
          <w:sz w:val="21"/>
        </w:rPr>
        <w:t>Treating 403 as an auth error and refreshing in a loop → it is a permission problem.</w:t>
      </w:r>
    </w:p>
    <w:p>
      <w:pPr>
        <w:pStyle w:val="ListBullet"/>
        <w:spacing w:after="40"/>
      </w:pPr>
      <w:r>
        <w:rPr>
          <w:rFonts w:ascii="Segoe UI" w:hAnsi="Segoe UI"/>
          <w:sz w:val="21"/>
        </w:rPr>
        <w:t>Adding /api to the URL → 404. The path is /v1/academy/admin/...</w:t>
      </w:r>
    </w:p>
    <w:p>
      <w:pPr>
        <w:pStyle w:val="ListBullet"/>
        <w:spacing w:after="40"/>
      </w:pPr>
      <w:r>
        <w:rPr>
          <w:rFonts w:ascii="Segoe UI" w:hAnsi="Segoe UI"/>
          <w:sz w:val="21"/>
        </w:rPr>
        <w:t>Expecting one endpoint for all enrollments or all exam marks → it does not exist; loop the ids (section 5.0).</w:t>
      </w:r>
    </w:p>
    <w:p>
      <w:pPr>
        <w:pStyle w:val="ListBullet"/>
        <w:spacing w:after="40"/>
      </w:pPr>
      <w:r>
        <w:rPr>
          <w:rFonts w:ascii="Segoe UI" w:hAnsi="Segoe UI"/>
          <w:sz w:val="21"/>
        </w:rPr>
        <w:t>Passing filter[search] to /offline-exams/{id}/marks → HTTP 500. Filter in Python instead.</w:t>
      </w:r>
    </w:p>
    <w:p>
      <w:pPr>
        <w:pStyle w:val="ListBullet"/>
        <w:spacing w:after="40"/>
        <w:bidi w:val="1"/>
        <w:ind w:left="0" w:right="360"/>
        <w:jc w:val="right"/>
      </w:pPr>
      <w:r>
        <w:rPr>
          <w:rFonts w:ascii="Arial" w:hAnsi="Arial" w:cs="Arial"/>
          <w:sz w:val="21"/>
          <w:rtl w:val="1"/>
        </w:rPr>
        <w:t>تغيير قيمة User-Agent بين الطلبات ← كل الطلبات ترجع 401. أبقِها ثابتة.</w:t>
      </w:r>
    </w:p>
    <w:p>
      <w:pPr>
        <w:pStyle w:val="ListBullet"/>
        <w:spacing w:after="40"/>
        <w:bidi w:val="1"/>
        <w:ind w:left="0" w:right="360"/>
        <w:jc w:val="right"/>
      </w:pPr>
      <w:r>
        <w:rPr>
          <w:rFonts w:ascii="Arial" w:hAnsi="Arial" w:cs="Arial"/>
          <w:sz w:val="21"/>
          <w:rtl w:val="1"/>
        </w:rPr>
        <w:t>إرسال هيدر Authorization إلى ‎/login‎ ← سيرفضه حارس الزوار guest:sanctum.</w:t>
      </w:r>
    </w:p>
    <w:p>
      <w:pPr>
        <w:pStyle w:val="ListBullet"/>
        <w:spacing w:after="40"/>
        <w:bidi w:val="1"/>
        <w:ind w:left="0" w:right="360"/>
        <w:jc w:val="right"/>
      </w:pPr>
      <w:r>
        <w:rPr>
          <w:rFonts w:ascii="Arial" w:hAnsi="Arial" w:cs="Arial"/>
          <w:sz w:val="21"/>
          <w:rtl w:val="1"/>
        </w:rPr>
        <w:t>إعادة استخدام توكن تجديد قديم ← يتم إلغاء عائلة التوكنات بالكامل وتنتهي الجلسة.</w:t>
      </w:r>
    </w:p>
    <w:p>
      <w:pPr>
        <w:pStyle w:val="ListBullet"/>
        <w:spacing w:after="40"/>
        <w:bidi w:val="1"/>
        <w:ind w:left="0" w:right="360"/>
        <w:jc w:val="right"/>
      </w:pPr>
      <w:r>
        <w:rPr>
          <w:rFonts w:ascii="Arial" w:hAnsi="Arial" w:cs="Arial"/>
          <w:sz w:val="21"/>
          <w:rtl w:val="1"/>
        </w:rPr>
        <w:t>تجديد التوكن من خيطين في نفس الوقت ← قد يُفعّل كشف إعادة الاستخدام ويُخرجك. استخدم قفلًا.</w:t>
      </w:r>
    </w:p>
    <w:p>
      <w:pPr>
        <w:pStyle w:val="ListBullet"/>
        <w:spacing w:after="40"/>
        <w:bidi w:val="1"/>
        <w:ind w:left="0" w:right="360"/>
        <w:jc w:val="right"/>
      </w:pPr>
      <w:r>
        <w:rPr>
          <w:rFonts w:ascii="Arial" w:hAnsi="Arial" w:cs="Arial"/>
          <w:sz w:val="21"/>
          <w:rtl w:val="1"/>
        </w:rPr>
        <w:t>نسيان filter[educational_semester_id] في اشتراكات الكورسات ← ستحصل على الفصل النشط فقط دون تنبيه.</w:t>
      </w:r>
    </w:p>
    <w:p>
      <w:pPr>
        <w:pStyle w:val="ListBullet"/>
        <w:spacing w:after="40"/>
        <w:bidi w:val="1"/>
        <w:ind w:left="0" w:right="360"/>
        <w:jc w:val="right"/>
      </w:pPr>
      <w:r>
        <w:rPr>
          <w:rFonts w:ascii="Arial" w:hAnsi="Arial" w:cs="Arial"/>
          <w:sz w:val="21"/>
          <w:rtl w:val="1"/>
        </w:rPr>
        <w:t>إرسال per_page لغير ‎/students‎ ← يتم تجاهله وتظل النتيجة 15 صفًا.</w:t>
      </w:r>
    </w:p>
    <w:p>
      <w:pPr>
        <w:pStyle w:val="ListBullet"/>
        <w:spacing w:after="40"/>
        <w:bidi w:val="1"/>
        <w:ind w:left="0" w:right="360"/>
        <w:jc w:val="right"/>
      </w:pPr>
      <w:r>
        <w:rPr>
          <w:rFonts w:ascii="Arial" w:hAnsi="Arial" w:cs="Arial"/>
          <w:sz w:val="21"/>
          <w:rtl w:val="1"/>
        </w:rPr>
        <w:t>اعتبار الخطأ 403 مشكلة مصادقة وتكرار التجديد ← هي مشكلة صلاحيات وليست مصادقة.</w:t>
      </w:r>
    </w:p>
    <w:p>
      <w:pPr>
        <w:pStyle w:val="ListBullet"/>
        <w:spacing w:after="40"/>
        <w:bidi w:val="1"/>
        <w:ind w:left="0" w:right="360"/>
        <w:jc w:val="right"/>
      </w:pPr>
      <w:r>
        <w:rPr>
          <w:rFonts w:ascii="Arial" w:hAnsi="Arial" w:cs="Arial"/>
          <w:sz w:val="21"/>
          <w:rtl w:val="1"/>
        </w:rPr>
        <w:t>إضافة ‎/api‎ إلى الرابط ← ستحصل على 404. المسار الصحيح هو ‎/v1/academy/admin/...‎</w:t>
      </w:r>
    </w:p>
    <w:p>
      <w:pPr>
        <w:pStyle w:val="ListBullet"/>
        <w:spacing w:after="40"/>
        <w:bidi w:val="1"/>
        <w:ind w:left="0" w:right="360"/>
        <w:jc w:val="right"/>
      </w:pPr>
      <w:r>
        <w:rPr>
          <w:rFonts w:ascii="Arial" w:hAnsi="Arial" w:cs="Arial"/>
          <w:sz w:val="21"/>
          <w:rtl w:val="1"/>
        </w:rPr>
        <w:t>توقّع وجود نقطة واحدة لكل الاشتراكات أو كل الدرجات ← غير موجودة؛ مُرّ على المعرّفات (القسم 5.0).</w:t>
      </w:r>
    </w:p>
    <w:p>
      <w:pPr>
        <w:pStyle w:val="ListBullet"/>
        <w:spacing w:after="40"/>
        <w:bidi w:val="1"/>
        <w:ind w:left="0" w:right="360"/>
        <w:jc w:val="right"/>
      </w:pPr>
      <w:r>
        <w:rPr>
          <w:rFonts w:ascii="Arial" w:hAnsi="Arial" w:cs="Arial"/>
          <w:sz w:val="21"/>
          <w:rtl w:val="1"/>
        </w:rPr>
        <w:t>إرسال filter[search] إلى ‎/offline-exams/{id}/marks‎ ← يُرجع 500. صفِّ النتائج داخل بايثون بدلًا من ذلك.</w:t>
      </w:r>
    </w:p>
    <w:p>
      <w:pPr>
        <w:spacing w:before="240" w:after="40"/>
      </w:pPr>
      <w:r>
        <w:rPr>
          <w:rFonts w:ascii="Segoe UI" w:hAnsi="Segoe UI"/>
          <w:b/>
          <w:color w:val="0F2B4C"/>
          <w:sz w:val="26"/>
        </w:rPr>
        <w:t>Quick endpoint reference</w:t>
      </w:r>
    </w:p>
    <w:p>
      <w:pPr>
        <w:spacing w:after="120"/>
        <w:bidi w:val="1"/>
        <w:jc w:val="right"/>
      </w:pPr>
      <w:r>
        <w:rPr>
          <w:rFonts w:ascii="Arial" w:hAnsi="Arial" w:cs="Arial"/>
          <w:b/>
          <w:color w:val="1D6F9C"/>
          <w:sz w:val="23"/>
          <w:rtl w:val="1"/>
        </w:rPr>
        <w:t>مرجع سريع لنقاط الاتصال</w:t>
      </w:r>
    </w:p>
    <w:tbl>
      <w:tblPr>
        <w:tblStyle w:val="TableGrid"/>
        <w:tblW w:type="auto" w:w="0"/>
        <w:jc w:val="left"/>
        <w:tblLook w:firstColumn="1" w:firstRow="1" w:lastColumn="0" w:lastRow="0" w:noHBand="0" w:noVBand="1" w:val="04A0"/>
      </w:tblPr>
      <w:tblGrid>
        <w:gridCol w:w="4896"/>
        <w:gridCol w:w="4896"/>
      </w:tblGrid>
      <w:tr>
        <w:tc>
          <w:tcPr>
            <w:tcW w:type="dxa" w:w="3456"/>
            <w:shd w:val="clear" w:color="auto" w:fill="0F2B4C"/>
          </w:tcPr>
          <w:p>
            <w:pPr>
              <w:spacing w:after="40"/>
            </w:pPr>
            <w:r/>
            <w:r>
              <w:rPr>
                <w:rFonts w:ascii="Segoe UI" w:hAnsi="Segoe UI"/>
                <w:b/>
                <w:color w:val="FFFFFF"/>
                <w:sz w:val="18"/>
              </w:rPr>
              <w:t>Purpose / الغرض</w:t>
            </w:r>
          </w:p>
        </w:tc>
        <w:tc>
          <w:tcPr>
            <w:tcW w:type="dxa" w:w="6048"/>
            <w:shd w:val="clear" w:color="auto" w:fill="0F2B4C"/>
          </w:tcPr>
          <w:p>
            <w:pPr>
              <w:spacing w:after="40"/>
            </w:pPr>
            <w:r/>
            <w:r>
              <w:rPr>
                <w:rFonts w:ascii="Segoe UI" w:hAnsi="Segoe UI"/>
                <w:b/>
                <w:color w:val="FFFFFF"/>
                <w:sz w:val="18"/>
              </w:rPr>
              <w:t>Method + Path</w:t>
            </w:r>
          </w:p>
        </w:tc>
      </w:tr>
      <w:tr>
        <w:tc>
          <w:tcPr>
            <w:tcW w:type="dxa" w:w="3456"/>
          </w:tcPr>
          <w:p>
            <w:pPr>
              <w:bidi w:val="1"/>
              <w:spacing w:after="40"/>
              <w:jc w:val="right"/>
            </w:pPr>
            <w:r>
              <w:rPr>
                <w:rtl w:val="1"/>
              </w:rPr>
            </w:r>
            <w:r>
              <w:rPr>
                <w:rFonts w:ascii="Arial" w:hAnsi="Arial" w:cs="Arial"/>
                <w:sz w:val="18"/>
                <w:rtl w:val="1"/>
              </w:rPr>
              <w:t>Login / تسجيل الدخول</w:t>
            </w:r>
          </w:p>
        </w:tc>
        <w:tc>
          <w:tcPr>
            <w:tcW w:type="dxa" w:w="6048"/>
          </w:tcPr>
          <w:p>
            <w:pPr>
              <w:spacing w:after="40"/>
            </w:pPr>
            <w:r/>
            <w:r>
              <w:rPr>
                <w:rFonts w:ascii="Segoe UI" w:hAnsi="Segoe UI"/>
                <w:sz w:val="18"/>
              </w:rPr>
              <w:t>POST /v1/academy/admin/login</w:t>
            </w:r>
          </w:p>
        </w:tc>
      </w:tr>
      <w:tr>
        <w:tc>
          <w:tcPr>
            <w:tcW w:type="dxa" w:w="3456"/>
          </w:tcPr>
          <w:p>
            <w:pPr>
              <w:bidi w:val="1"/>
              <w:spacing w:after="40"/>
              <w:jc w:val="right"/>
            </w:pPr>
            <w:r>
              <w:rPr>
                <w:rtl w:val="1"/>
              </w:rPr>
            </w:r>
            <w:r>
              <w:rPr>
                <w:rFonts w:ascii="Arial" w:hAnsi="Arial" w:cs="Arial"/>
                <w:sz w:val="18"/>
                <w:rtl w:val="1"/>
              </w:rPr>
              <w:t>Refresh token / تجديد التوكن</w:t>
            </w:r>
          </w:p>
        </w:tc>
        <w:tc>
          <w:tcPr>
            <w:tcW w:type="dxa" w:w="6048"/>
          </w:tcPr>
          <w:p>
            <w:pPr>
              <w:spacing w:after="40"/>
            </w:pPr>
            <w:r/>
            <w:r>
              <w:rPr>
                <w:rFonts w:ascii="Segoe UI" w:hAnsi="Segoe UI"/>
                <w:sz w:val="18"/>
              </w:rPr>
              <w:t>POST /v1/academy/admin/refresh</w:t>
            </w:r>
          </w:p>
        </w:tc>
      </w:tr>
      <w:tr>
        <w:tc>
          <w:tcPr>
            <w:tcW w:type="dxa" w:w="3456"/>
          </w:tcPr>
          <w:p>
            <w:pPr>
              <w:bidi w:val="1"/>
              <w:spacing w:after="40"/>
              <w:jc w:val="right"/>
            </w:pPr>
            <w:r>
              <w:rPr>
                <w:rtl w:val="1"/>
              </w:rPr>
            </w:r>
            <w:r>
              <w:rPr>
                <w:rFonts w:ascii="Arial" w:hAnsi="Arial" w:cs="Arial"/>
                <w:sz w:val="18"/>
                <w:rtl w:val="1"/>
              </w:rPr>
              <w:t>Current user / المستخدم الحالي</w:t>
            </w:r>
          </w:p>
        </w:tc>
        <w:tc>
          <w:tcPr>
            <w:tcW w:type="dxa" w:w="6048"/>
          </w:tcPr>
          <w:p>
            <w:pPr>
              <w:spacing w:after="40"/>
            </w:pPr>
            <w:r/>
            <w:r>
              <w:rPr>
                <w:rFonts w:ascii="Segoe UI" w:hAnsi="Segoe UI"/>
                <w:sz w:val="18"/>
              </w:rPr>
              <w:t>GET /v1/academy/admin/me</w:t>
            </w:r>
          </w:p>
        </w:tc>
      </w:tr>
      <w:tr>
        <w:tc>
          <w:tcPr>
            <w:tcW w:type="dxa" w:w="3456"/>
          </w:tcPr>
          <w:p>
            <w:pPr>
              <w:bidi w:val="1"/>
              <w:spacing w:after="40"/>
              <w:jc w:val="right"/>
            </w:pPr>
            <w:r>
              <w:rPr>
                <w:rtl w:val="1"/>
              </w:rPr>
            </w:r>
            <w:r>
              <w:rPr>
                <w:rFonts w:ascii="Arial" w:hAnsi="Arial" w:cs="Arial"/>
                <w:sz w:val="18"/>
                <w:rtl w:val="1"/>
              </w:rPr>
              <w:t>Logout / تسجيل الخروج</w:t>
            </w:r>
          </w:p>
        </w:tc>
        <w:tc>
          <w:tcPr>
            <w:tcW w:type="dxa" w:w="6048"/>
          </w:tcPr>
          <w:p>
            <w:pPr>
              <w:spacing w:after="40"/>
            </w:pPr>
            <w:r/>
            <w:r>
              <w:rPr>
                <w:rFonts w:ascii="Segoe UI" w:hAnsi="Segoe UI"/>
                <w:sz w:val="18"/>
              </w:rPr>
              <w:t>POST /v1/academy/admin/logout</w:t>
            </w:r>
          </w:p>
        </w:tc>
      </w:tr>
      <w:tr>
        <w:tc>
          <w:tcPr>
            <w:tcW w:type="dxa" w:w="3456"/>
          </w:tcPr>
          <w:p>
            <w:pPr>
              <w:bidi w:val="1"/>
              <w:spacing w:after="40"/>
              <w:jc w:val="right"/>
            </w:pPr>
            <w:r>
              <w:rPr>
                <w:rtl w:val="1"/>
              </w:rPr>
            </w:r>
            <w:r>
              <w:rPr>
                <w:rFonts w:ascii="Arial" w:hAnsi="Arial" w:cs="Arial"/>
                <w:sz w:val="18"/>
                <w:rtl w:val="1"/>
              </w:rPr>
              <w:t>All lesson views / كل مشاهدات الدروس</w:t>
            </w:r>
          </w:p>
        </w:tc>
        <w:tc>
          <w:tcPr>
            <w:tcW w:type="dxa" w:w="6048"/>
          </w:tcPr>
          <w:p>
            <w:pPr>
              <w:spacing w:after="40"/>
            </w:pPr>
            <w:r/>
            <w:r>
              <w:rPr>
                <w:rFonts w:ascii="Segoe UI" w:hAnsi="Segoe UI"/>
                <w:sz w:val="18"/>
              </w:rPr>
              <w:t>GET /v1/academy/admin/online-lessons/views/index</w:t>
            </w:r>
          </w:p>
        </w:tc>
      </w:tr>
      <w:tr>
        <w:tc>
          <w:tcPr>
            <w:tcW w:type="dxa" w:w="3456"/>
          </w:tcPr>
          <w:p>
            <w:pPr>
              <w:bidi w:val="1"/>
              <w:spacing w:after="40"/>
              <w:jc w:val="right"/>
            </w:pPr>
            <w:r>
              <w:rPr>
                <w:rtl w:val="1"/>
              </w:rPr>
            </w:r>
            <w:r>
              <w:rPr>
                <w:rFonts w:ascii="Arial" w:hAnsi="Arial" w:cs="Arial"/>
                <w:sz w:val="18"/>
                <w:rtl w:val="1"/>
              </w:rPr>
              <w:t>One student's views / مشاهدات طالب</w:t>
            </w:r>
          </w:p>
        </w:tc>
        <w:tc>
          <w:tcPr>
            <w:tcW w:type="dxa" w:w="6048"/>
          </w:tcPr>
          <w:p>
            <w:pPr>
              <w:spacing w:after="40"/>
            </w:pPr>
            <w:r/>
            <w:r>
              <w:rPr>
                <w:rFonts w:ascii="Segoe UI" w:hAnsi="Segoe UI"/>
                <w:sz w:val="18"/>
              </w:rPr>
              <w:t>GET /online-lessons/views/index?filter[user_id]={id}</w:t>
            </w:r>
          </w:p>
        </w:tc>
      </w:tr>
      <w:tr>
        <w:tc>
          <w:tcPr>
            <w:tcW w:type="dxa" w:w="3456"/>
          </w:tcPr>
          <w:p>
            <w:pPr>
              <w:bidi w:val="1"/>
              <w:spacing w:after="40"/>
              <w:jc w:val="right"/>
            </w:pPr>
            <w:r>
              <w:rPr>
                <w:rtl w:val="1"/>
              </w:rPr>
            </w:r>
            <w:r>
              <w:rPr>
                <w:rFonts w:ascii="Arial" w:hAnsi="Arial" w:cs="Arial"/>
                <w:sz w:val="18"/>
                <w:rtl w:val="1"/>
              </w:rPr>
              <w:t>Bootcamp students / طلاب كورس</w:t>
            </w:r>
          </w:p>
        </w:tc>
        <w:tc>
          <w:tcPr>
            <w:tcW w:type="dxa" w:w="6048"/>
          </w:tcPr>
          <w:p>
            <w:pPr>
              <w:spacing w:after="40"/>
            </w:pPr>
            <w:r/>
            <w:r>
              <w:rPr>
                <w:rFonts w:ascii="Segoe UI" w:hAnsi="Segoe UI"/>
                <w:sz w:val="18"/>
              </w:rPr>
              <w:t>GET /v1/academy/admin/bootcamps/{bootcamp}/enrollments</w:t>
            </w:r>
          </w:p>
        </w:tc>
      </w:tr>
      <w:tr>
        <w:tc>
          <w:tcPr>
            <w:tcW w:type="dxa" w:w="3456"/>
          </w:tcPr>
          <w:p>
            <w:pPr>
              <w:bidi w:val="1"/>
              <w:spacing w:after="40"/>
              <w:jc w:val="right"/>
            </w:pPr>
            <w:r>
              <w:rPr>
                <w:rtl w:val="1"/>
              </w:rPr>
            </w:r>
            <w:r>
              <w:rPr>
                <w:rFonts w:ascii="Arial" w:hAnsi="Arial" w:cs="Arial"/>
                <w:sz w:val="18"/>
                <w:rtl w:val="1"/>
              </w:rPr>
              <w:t>Student's bootcamps / كورسات طالب</w:t>
            </w:r>
          </w:p>
        </w:tc>
        <w:tc>
          <w:tcPr>
            <w:tcW w:type="dxa" w:w="6048"/>
          </w:tcPr>
          <w:p>
            <w:pPr>
              <w:spacing w:after="40"/>
            </w:pPr>
            <w:r/>
            <w:r>
              <w:rPr>
                <w:rFonts w:ascii="Segoe UI" w:hAnsi="Segoe UI"/>
                <w:sz w:val="18"/>
              </w:rPr>
              <w:t>GET /v1/academy/admin/bootcamps/student/{student}/enrollmentHistory</w:t>
            </w:r>
          </w:p>
        </w:tc>
      </w:tr>
      <w:tr>
        <w:tc>
          <w:tcPr>
            <w:tcW w:type="dxa" w:w="3456"/>
          </w:tcPr>
          <w:p>
            <w:pPr>
              <w:bidi w:val="1"/>
              <w:spacing w:after="40"/>
              <w:jc w:val="right"/>
            </w:pPr>
            <w:r>
              <w:rPr>
                <w:rtl w:val="1"/>
              </w:rPr>
            </w:r>
            <w:r>
              <w:rPr>
                <w:rFonts w:ascii="Arial" w:hAnsi="Arial" w:cs="Arial"/>
                <w:sz w:val="18"/>
                <w:rtl w:val="1"/>
              </w:rPr>
              <w:t>Online exam marks / درجات اختبار</w:t>
            </w:r>
          </w:p>
        </w:tc>
        <w:tc>
          <w:tcPr>
            <w:tcW w:type="dxa" w:w="6048"/>
          </w:tcPr>
          <w:p>
            <w:pPr>
              <w:spacing w:after="40"/>
            </w:pPr>
            <w:r/>
            <w:r>
              <w:rPr>
                <w:rFonts w:ascii="Segoe UI" w:hAnsi="Segoe UI"/>
                <w:sz w:val="18"/>
              </w:rPr>
              <w:t>GET /v1/academy/admin/online-exams/{online_exam}/students</w:t>
            </w:r>
          </w:p>
        </w:tc>
      </w:tr>
      <w:tr>
        <w:tc>
          <w:tcPr>
            <w:tcW w:type="dxa" w:w="3456"/>
          </w:tcPr>
          <w:p>
            <w:pPr>
              <w:bidi w:val="1"/>
              <w:spacing w:after="40"/>
              <w:jc w:val="right"/>
            </w:pPr>
            <w:r>
              <w:rPr>
                <w:rtl w:val="1"/>
              </w:rPr>
            </w:r>
            <w:r>
              <w:rPr>
                <w:rFonts w:ascii="Arial" w:hAnsi="Arial" w:cs="Arial"/>
                <w:sz w:val="18"/>
                <w:rtl w:val="1"/>
              </w:rPr>
              <w:t>Student's exam marks / درجات طالب</w:t>
            </w:r>
          </w:p>
        </w:tc>
        <w:tc>
          <w:tcPr>
            <w:tcW w:type="dxa" w:w="6048"/>
          </w:tcPr>
          <w:p>
            <w:pPr>
              <w:spacing w:after="40"/>
            </w:pPr>
            <w:r/>
            <w:r>
              <w:rPr>
                <w:rFonts w:ascii="Segoe UI" w:hAnsi="Segoe UI"/>
                <w:sz w:val="18"/>
              </w:rPr>
              <w:t>GET /v1/academy/admin/online-exams/student/{student}/marksHistory</w:t>
            </w:r>
          </w:p>
        </w:tc>
      </w:tr>
      <w:tr>
        <w:tc>
          <w:tcPr>
            <w:tcW w:type="dxa" w:w="3456"/>
          </w:tcPr>
          <w:p>
            <w:pPr>
              <w:bidi w:val="1"/>
              <w:spacing w:after="40"/>
              <w:jc w:val="right"/>
            </w:pPr>
            <w:r>
              <w:rPr>
                <w:rtl w:val="1"/>
              </w:rPr>
            </w:r>
            <w:r>
              <w:rPr>
                <w:rFonts w:ascii="Arial" w:hAnsi="Arial" w:cs="Arial"/>
                <w:sz w:val="18"/>
                <w:rtl w:val="1"/>
              </w:rPr>
              <w:t>Offline exam marks / درجات ورقية</w:t>
            </w:r>
          </w:p>
        </w:tc>
        <w:tc>
          <w:tcPr>
            <w:tcW w:type="dxa" w:w="6048"/>
          </w:tcPr>
          <w:p>
            <w:pPr>
              <w:spacing w:after="40"/>
            </w:pPr>
            <w:r/>
            <w:r>
              <w:rPr>
                <w:rFonts w:ascii="Segoe UI" w:hAnsi="Segoe UI"/>
                <w:sz w:val="18"/>
              </w:rPr>
              <w:t>GET /v1/academy/admin/offline-exams/{offline_exam}/marks</w:t>
            </w:r>
          </w:p>
        </w:tc>
      </w:tr>
      <w:tr>
        <w:tc>
          <w:tcPr>
            <w:tcW w:type="dxa" w:w="3456"/>
          </w:tcPr>
          <w:p>
            <w:pPr>
              <w:bidi w:val="1"/>
              <w:spacing w:after="40"/>
              <w:jc w:val="right"/>
            </w:pPr>
            <w:r>
              <w:rPr>
                <w:rtl w:val="1"/>
              </w:rPr>
            </w:r>
            <w:r>
              <w:rPr>
                <w:rFonts w:ascii="Arial" w:hAnsi="Arial" w:cs="Arial"/>
                <w:sz w:val="18"/>
                <w:rtl w:val="1"/>
              </w:rPr>
              <w:t>Students list / قائمة الطلاب</w:t>
            </w:r>
          </w:p>
        </w:tc>
        <w:tc>
          <w:tcPr>
            <w:tcW w:type="dxa" w:w="6048"/>
          </w:tcPr>
          <w:p>
            <w:pPr>
              <w:spacing w:after="40"/>
            </w:pPr>
            <w:r/>
            <w:r>
              <w:rPr>
                <w:rFonts w:ascii="Segoe UI" w:hAnsi="Segoe UI"/>
                <w:sz w:val="18"/>
              </w:rPr>
              <w:t>GET /v1/academy/admin/students</w:t>
            </w:r>
          </w:p>
        </w:tc>
      </w:tr>
      <w:tr>
        <w:tc>
          <w:tcPr>
            <w:tcW w:type="dxa" w:w="3456"/>
          </w:tcPr>
          <w:p>
            <w:pPr>
              <w:bidi w:val="1"/>
              <w:spacing w:after="40"/>
              <w:jc w:val="right"/>
            </w:pPr>
            <w:r>
              <w:rPr>
                <w:rtl w:val="1"/>
              </w:rPr>
            </w:r>
            <w:r>
              <w:rPr>
                <w:rFonts w:ascii="Arial" w:hAnsi="Arial" w:cs="Arial"/>
                <w:sz w:val="18"/>
                <w:rtl w:val="1"/>
              </w:rPr>
              <w:t>Full student record / سجل الطالب الكامل</w:t>
            </w:r>
          </w:p>
        </w:tc>
        <w:tc>
          <w:tcPr>
            <w:tcW w:type="dxa" w:w="6048"/>
          </w:tcPr>
          <w:p>
            <w:pPr>
              <w:spacing w:after="40"/>
            </w:pPr>
            <w:r/>
            <w:r>
              <w:rPr>
                <w:rFonts w:ascii="Segoe UI" w:hAnsi="Segoe UI"/>
                <w:sz w:val="18"/>
              </w:rPr>
              <w:t>GET /v1/academy/admin/students/{student}</w:t>
            </w:r>
          </w:p>
        </w:tc>
      </w:tr>
      <w:tr>
        <w:tc>
          <w:tcPr>
            <w:tcW w:type="dxa" w:w="3456"/>
          </w:tcPr>
          <w:p>
            <w:pPr>
              <w:bidi w:val="1"/>
              <w:spacing w:after="40"/>
              <w:jc w:val="right"/>
            </w:pPr>
            <w:r>
              <w:rPr>
                <w:rtl w:val="1"/>
              </w:rPr>
            </w:r>
            <w:r>
              <w:rPr>
                <w:rFonts w:ascii="Arial" w:hAnsi="Arial" w:cs="Arial"/>
                <w:sz w:val="18"/>
                <w:rtl w:val="1"/>
              </w:rPr>
              <w:t>Student profile / ملف الطالب</w:t>
            </w:r>
          </w:p>
        </w:tc>
        <w:tc>
          <w:tcPr>
            <w:tcW w:type="dxa" w:w="6048"/>
          </w:tcPr>
          <w:p>
            <w:pPr>
              <w:spacing w:after="40"/>
            </w:pPr>
            <w:r/>
            <w:r>
              <w:rPr>
                <w:rFonts w:ascii="Segoe UI" w:hAnsi="Segoe UI"/>
                <w:sz w:val="18"/>
              </w:rPr>
              <w:t>GET /v1/academy/admin/students/{student}/profileInfo</w:t>
            </w:r>
          </w:p>
        </w:tc>
      </w:tr>
      <w:tr>
        <w:tc>
          <w:tcPr>
            <w:tcW w:type="dxa" w:w="3456"/>
          </w:tcPr>
          <w:p>
            <w:pPr>
              <w:bidi w:val="1"/>
              <w:spacing w:after="40"/>
              <w:jc w:val="right"/>
            </w:pPr>
            <w:r>
              <w:rPr>
                <w:rtl w:val="1"/>
              </w:rPr>
            </w:r>
            <w:r>
              <w:rPr>
                <w:rFonts w:ascii="Arial" w:hAnsi="Arial" w:cs="Arial"/>
                <w:sz w:val="18"/>
                <w:rtl w:val="1"/>
              </w:rPr>
              <w:t>Student summary / ملخص الطالب</w:t>
            </w:r>
          </w:p>
        </w:tc>
        <w:tc>
          <w:tcPr>
            <w:tcW w:type="dxa" w:w="6048"/>
          </w:tcPr>
          <w:p>
            <w:pPr>
              <w:spacing w:after="40"/>
            </w:pPr>
            <w:r/>
            <w:r>
              <w:rPr>
                <w:rFonts w:ascii="Segoe UI" w:hAnsi="Segoe UI"/>
                <w:sz w:val="18"/>
              </w:rPr>
              <w:t>GET /v1/academy/admin/students/{student}/profileOverView</w:t>
            </w:r>
          </w:p>
        </w:tc>
      </w:tr>
      <w:tr>
        <w:tc>
          <w:tcPr>
            <w:tcW w:type="dxa" w:w="3456"/>
          </w:tcPr>
          <w:p>
            <w:pPr>
              <w:bidi w:val="1"/>
              <w:spacing w:after="40"/>
              <w:jc w:val="right"/>
            </w:pPr>
            <w:r>
              <w:rPr>
                <w:rtl w:val="1"/>
              </w:rPr>
            </w:r>
            <w:r>
              <w:rPr>
                <w:rFonts w:ascii="Arial" w:hAnsi="Arial" w:cs="Arial"/>
                <w:sz w:val="18"/>
                <w:rtl w:val="1"/>
              </w:rPr>
              <w:t>Per-material progress / تقدم المواد</w:t>
            </w:r>
          </w:p>
        </w:tc>
        <w:tc>
          <w:tcPr>
            <w:tcW w:type="dxa" w:w="6048"/>
          </w:tcPr>
          <w:p>
            <w:pPr>
              <w:spacing w:after="40"/>
            </w:pPr>
            <w:r/>
            <w:r>
              <w:rPr>
                <w:rFonts w:ascii="Segoe UI" w:hAnsi="Segoe UI"/>
                <w:sz w:val="18"/>
              </w:rPr>
              <w:t>GET /v1/academy/admin/evaluation/student/{student}/materials</w:t>
            </w:r>
          </w:p>
        </w:tc>
      </w:tr>
      <w:tr>
        <w:tc>
          <w:tcPr>
            <w:tcW w:type="dxa" w:w="3456"/>
          </w:tcPr>
          <w:p>
            <w:pPr>
              <w:bidi w:val="1"/>
              <w:spacing w:after="40"/>
              <w:jc w:val="right"/>
            </w:pPr>
            <w:r>
              <w:rPr>
                <w:rtl w:val="1"/>
              </w:rPr>
            </w:r>
            <w:r>
              <w:rPr>
                <w:rFonts w:ascii="Arial" w:hAnsi="Arial" w:cs="Arial"/>
                <w:sz w:val="18"/>
                <w:rtl w:val="1"/>
              </w:rPr>
              <w:t>Bootcamp ids / معرّفات الكورسات</w:t>
            </w:r>
          </w:p>
        </w:tc>
        <w:tc>
          <w:tcPr>
            <w:tcW w:type="dxa" w:w="6048"/>
          </w:tcPr>
          <w:p>
            <w:pPr>
              <w:spacing w:after="40"/>
            </w:pPr>
            <w:r/>
            <w:r>
              <w:rPr>
                <w:rFonts w:ascii="Segoe UI" w:hAnsi="Segoe UI"/>
                <w:sz w:val="18"/>
              </w:rPr>
              <w:t>GET /v1/academy/admin/filterData/bootcamps</w:t>
            </w:r>
          </w:p>
        </w:tc>
      </w:tr>
      <w:tr>
        <w:tc>
          <w:tcPr>
            <w:tcW w:type="dxa" w:w="3456"/>
          </w:tcPr>
          <w:p>
            <w:pPr>
              <w:bidi w:val="1"/>
              <w:spacing w:after="40"/>
              <w:jc w:val="right"/>
            </w:pPr>
            <w:r>
              <w:rPr>
                <w:rtl w:val="1"/>
              </w:rPr>
            </w:r>
            <w:r>
              <w:rPr>
                <w:rFonts w:ascii="Arial" w:hAnsi="Arial" w:cs="Arial"/>
                <w:sz w:val="18"/>
                <w:rtl w:val="1"/>
              </w:rPr>
              <w:t>Exam ids / معرّفات الاختبارات</w:t>
            </w:r>
          </w:p>
        </w:tc>
        <w:tc>
          <w:tcPr>
            <w:tcW w:type="dxa" w:w="6048"/>
          </w:tcPr>
          <w:p>
            <w:pPr>
              <w:spacing w:after="40"/>
            </w:pPr>
            <w:r/>
            <w:r>
              <w:rPr>
                <w:rFonts w:ascii="Segoe UI" w:hAnsi="Segoe UI"/>
                <w:sz w:val="18"/>
              </w:rPr>
              <w:t>GET /v1/academy/admin/filterData/online-exams</w:t>
            </w:r>
          </w:p>
        </w:tc>
      </w:tr>
      <w:tr>
        <w:tc>
          <w:tcPr>
            <w:tcW w:type="dxa" w:w="3456"/>
          </w:tcPr>
          <w:p>
            <w:pPr>
              <w:bidi w:val="1"/>
              <w:spacing w:after="40"/>
              <w:jc w:val="right"/>
            </w:pPr>
            <w:r>
              <w:rPr>
                <w:rtl w:val="1"/>
              </w:rPr>
            </w:r>
            <w:r>
              <w:rPr>
                <w:rFonts w:ascii="Arial" w:hAnsi="Arial" w:cs="Arial"/>
                <w:sz w:val="18"/>
                <w:rtl w:val="1"/>
              </w:rPr>
              <w:t>Offline exam ids / معرّفات الاختبارات الورقية</w:t>
            </w:r>
          </w:p>
        </w:tc>
        <w:tc>
          <w:tcPr>
            <w:tcW w:type="dxa" w:w="6048"/>
          </w:tcPr>
          <w:p>
            <w:pPr>
              <w:spacing w:after="40"/>
            </w:pPr>
            <w:r/>
            <w:r>
              <w:rPr>
                <w:rFonts w:ascii="Segoe UI" w:hAnsi="Segoe UI"/>
                <w:sz w:val="18"/>
              </w:rPr>
              <w:t>GET /v1/academy/admin/filterData/offline-exams</w:t>
            </w:r>
          </w:p>
        </w:tc>
      </w:tr>
    </w:tbl>
    <w:p>
      <w:pPr>
        <w:spacing w:after="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